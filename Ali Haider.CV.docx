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7E676" w14:textId="39D118A8" w:rsidR="007B5987" w:rsidRPr="003A72E1" w:rsidRDefault="005442DE" w:rsidP="007B5987">
      <w:pPr>
        <w:pStyle w:val="Title"/>
        <w:pBdr>
          <w:bottom w:val="single" w:sz="8" w:space="0" w:color="4F81BD" w:themeColor="accent1"/>
        </w:pBdr>
        <w:spacing w:after="0"/>
        <w:jc w:val="center"/>
        <w:rPr>
          <w:b/>
          <w:bCs/>
          <w:color w:val="0F243E" w:themeColor="text2" w:themeShade="80"/>
          <w:sz w:val="56"/>
          <w:szCs w:val="56"/>
        </w:rPr>
      </w:pPr>
      <w:r w:rsidRPr="003A72E1">
        <w:rPr>
          <w:b/>
          <w:bCs/>
          <w:color w:val="0F243E" w:themeColor="text2" w:themeShade="80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4300D82" wp14:editId="58214C2F">
                <wp:simplePos x="0" y="0"/>
                <wp:positionH relativeFrom="column">
                  <wp:posOffset>4797112</wp:posOffset>
                </wp:positionH>
                <wp:positionV relativeFrom="paragraph">
                  <wp:posOffset>438150</wp:posOffset>
                </wp:positionV>
                <wp:extent cx="1828800" cy="8477250"/>
                <wp:effectExtent l="0" t="0" r="0" b="0"/>
                <wp:wrapSquare wrapText="bothSides"/>
                <wp:docPr id="1659662869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8477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AD1AA4" w14:textId="77777777" w:rsidR="007B5987" w:rsidRDefault="007B5987" w:rsidP="007B5987">
                            <w:pPr>
                              <w:pStyle w:val="Heading1"/>
                              <w:spacing w:before="0"/>
                              <w:rPr>
                                <w:color w:val="000000" w:themeColor="text1"/>
                              </w:rPr>
                            </w:pPr>
                          </w:p>
                          <w:p w14:paraId="32ACA2AB" w14:textId="77777777" w:rsidR="003A72E1" w:rsidRDefault="003A72E1" w:rsidP="003A72E1"/>
                          <w:p w14:paraId="4A214C36" w14:textId="77777777" w:rsidR="003A72E1" w:rsidRPr="003A72E1" w:rsidRDefault="003A72E1" w:rsidP="003A72E1"/>
                          <w:p w14:paraId="796EA17A" w14:textId="0F45C34F" w:rsidR="007B5987" w:rsidRPr="001D11E6" w:rsidRDefault="00032907" w:rsidP="00032907">
                            <w:pPr>
                              <w:pStyle w:val="Heading1"/>
                              <w:spacing w:before="0"/>
                              <w:rPr>
                                <w:rFonts w:ascii="Gadugi" w:hAnsi="Gadugi" w:cstheme="minorBidi"/>
                                <w:color w:val="1F497D" w:themeColor="text2"/>
                                <w:sz w:val="24"/>
                                <w:szCs w:val="24"/>
                              </w:rPr>
                            </w:pPr>
                            <w:r w:rsidRPr="001D11E6">
                              <w:rPr>
                                <w:rFonts w:ascii="Gadugi" w:hAnsi="Gadugi" w:cstheme="minorBidi"/>
                                <w:color w:val="1F497D" w:themeColor="text2"/>
                                <w:sz w:val="24"/>
                                <w:szCs w:val="24"/>
                              </w:rPr>
                              <w:t>Technical Skills</w:t>
                            </w:r>
                          </w:p>
                          <w:p w14:paraId="14B23BF4" w14:textId="6A641F4D" w:rsidR="00032907" w:rsidRPr="00032907" w:rsidRDefault="00032907" w:rsidP="00032907">
                            <w:r w:rsidRPr="005724EF">
                              <w:rPr>
                                <w:rFonts w:asciiTheme="minorBidi" w:hAnsiTheme="minorBidi"/>
                                <w:color w:val="000000" w:themeColor="text1"/>
                              </w:rPr>
                              <w:t xml:space="preserve">• </w:t>
                            </w:r>
                            <w:r w:rsidRPr="00032907">
                              <w:rPr>
                                <w:rFonts w:ascii="Aptos Display" w:hAnsi="Aptos Display"/>
                                <w:color w:val="000000" w:themeColor="text1"/>
                                <w:sz w:val="22"/>
                              </w:rPr>
                              <w:t>Web: HTML5, CSS3, JavaScript, PHP</w:t>
                            </w:r>
                          </w:p>
                          <w:p w14:paraId="70AC6A3A" w14:textId="77777777" w:rsidR="00032907" w:rsidRPr="00032907" w:rsidRDefault="00032907" w:rsidP="00032907">
                            <w:pPr>
                              <w:spacing w:line="240" w:lineRule="auto"/>
                              <w:ind w:left="45"/>
                              <w:rPr>
                                <w:sz w:val="22"/>
                              </w:rPr>
                            </w:pPr>
                            <w:r w:rsidRPr="00032907">
                              <w:rPr>
                                <w:rFonts w:asciiTheme="minorBidi" w:hAnsiTheme="minorBidi"/>
                                <w:color w:val="000000" w:themeColor="text1"/>
                              </w:rPr>
                              <w:t xml:space="preserve">• </w:t>
                            </w:r>
                            <w:r w:rsidRPr="00032907">
                              <w:rPr>
                                <w:rFonts w:ascii="Aptos Display" w:hAnsi="Aptos Display"/>
                                <w:color w:val="000000" w:themeColor="text1"/>
                                <w:sz w:val="22"/>
                              </w:rPr>
                              <w:t>Languages: Python, JavaScript, PHP, C/C++</w:t>
                            </w:r>
                          </w:p>
                          <w:p w14:paraId="66243CA5" w14:textId="77777777" w:rsidR="00032907" w:rsidRPr="00032907" w:rsidRDefault="00032907" w:rsidP="00032907">
                            <w:pPr>
                              <w:spacing w:line="240" w:lineRule="auto"/>
                              <w:ind w:left="45"/>
                              <w:rPr>
                                <w:sz w:val="22"/>
                              </w:rPr>
                            </w:pPr>
                            <w:r w:rsidRPr="00032907">
                              <w:rPr>
                                <w:rFonts w:asciiTheme="minorBidi" w:hAnsiTheme="minorBidi"/>
                                <w:color w:val="000000" w:themeColor="text1"/>
                              </w:rPr>
                              <w:t xml:space="preserve">• </w:t>
                            </w:r>
                            <w:r w:rsidRPr="00032907">
                              <w:rPr>
                                <w:rFonts w:ascii="Aptos Display" w:hAnsi="Aptos Display"/>
                                <w:color w:val="000000" w:themeColor="text1"/>
                                <w:sz w:val="22"/>
                              </w:rPr>
                              <w:t>Database: MySQL</w:t>
                            </w:r>
                          </w:p>
                          <w:p w14:paraId="7F6445C8" w14:textId="1BAC16A4" w:rsidR="003A72E1" w:rsidRPr="003A72E1" w:rsidRDefault="003A72E1" w:rsidP="003A72E1">
                            <w:pPr>
                              <w:spacing w:line="240" w:lineRule="auto"/>
                              <w:ind w:left="45"/>
                              <w:rPr>
                                <w:rFonts w:ascii="Aptos Display" w:hAnsi="Aptos Display"/>
                                <w:color w:val="000000" w:themeColor="text1"/>
                                <w:sz w:val="22"/>
                              </w:rPr>
                            </w:pPr>
                            <w:r w:rsidRPr="005724EF">
                              <w:rPr>
                                <w:rFonts w:asciiTheme="minorBidi" w:hAnsiTheme="minorBidi"/>
                                <w:color w:val="000000" w:themeColor="text1"/>
                              </w:rPr>
                              <w:t>•</w:t>
                            </w:r>
                            <w:r>
                              <w:rPr>
                                <w:rFonts w:asciiTheme="minorBidi" w:hAnsiTheme="minorBidi"/>
                                <w:color w:val="000000" w:themeColor="text1"/>
                              </w:rPr>
                              <w:t xml:space="preserve"> </w:t>
                            </w:r>
                            <w:r w:rsidRPr="003A72E1">
                              <w:rPr>
                                <w:rFonts w:ascii="Aptos Display" w:hAnsi="Aptos Display"/>
                                <w:color w:val="000000" w:themeColor="text1"/>
                                <w:sz w:val="22"/>
                              </w:rPr>
                              <w:t>Graphics designing (Adobe illustrator)</w:t>
                            </w:r>
                          </w:p>
                          <w:p w14:paraId="57EE78D2" w14:textId="14A4552C" w:rsidR="00032907" w:rsidRPr="00032907" w:rsidRDefault="00032907" w:rsidP="00032907"/>
                          <w:p w14:paraId="643DDFBC" w14:textId="1A7C867C" w:rsidR="005442DE" w:rsidRPr="001D11E6" w:rsidRDefault="005442DE" w:rsidP="007B5987">
                            <w:pPr>
                              <w:pStyle w:val="Heading1"/>
                              <w:spacing w:before="0"/>
                              <w:rPr>
                                <w:rFonts w:ascii="Gadugi" w:hAnsi="Gadugi" w:cstheme="minorBidi"/>
                                <w:color w:val="1F497D" w:themeColor="text2"/>
                                <w:sz w:val="24"/>
                                <w:szCs w:val="24"/>
                              </w:rPr>
                            </w:pPr>
                            <w:r w:rsidRPr="001D11E6">
                              <w:rPr>
                                <w:rFonts w:ascii="Gadugi" w:hAnsi="Gadugi" w:cstheme="minorBidi"/>
                                <w:color w:val="1F497D" w:themeColor="text2"/>
                                <w:sz w:val="24"/>
                                <w:szCs w:val="24"/>
                              </w:rPr>
                              <w:t>Languages</w:t>
                            </w:r>
                          </w:p>
                          <w:p w14:paraId="34BD284F" w14:textId="3D01D7A1" w:rsidR="005442DE" w:rsidRPr="005724EF" w:rsidRDefault="005442DE" w:rsidP="009F3D0A">
                            <w:pPr>
                              <w:spacing w:after="0"/>
                              <w:rPr>
                                <w:rFonts w:asciiTheme="minorBidi" w:hAnsiTheme="minorBidi"/>
                                <w:color w:val="000000" w:themeColor="text1"/>
                              </w:rPr>
                            </w:pPr>
                            <w:r w:rsidRPr="005724EF">
                              <w:rPr>
                                <w:rFonts w:asciiTheme="minorBidi" w:hAnsiTheme="minorBidi"/>
                                <w:color w:val="000000" w:themeColor="text1"/>
                              </w:rPr>
                              <w:t>• English (Professional)</w:t>
                            </w:r>
                            <w:r w:rsidRPr="005724EF">
                              <w:rPr>
                                <w:rFonts w:asciiTheme="minorBidi" w:hAnsiTheme="minorBidi"/>
                                <w:color w:val="000000" w:themeColor="text1"/>
                              </w:rPr>
                              <w:br/>
                              <w:t xml:space="preserve">• Urdu </w:t>
                            </w:r>
                          </w:p>
                          <w:p w14:paraId="1E82284B" w14:textId="3B3B1BB0" w:rsidR="009F3D0A" w:rsidRDefault="009F3D0A" w:rsidP="007B5987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</w:rPr>
                            </w:pPr>
                            <w:r w:rsidRPr="005724EF">
                              <w:rPr>
                                <w:rFonts w:asciiTheme="minorBidi" w:hAnsiTheme="minorBidi"/>
                                <w:color w:val="000000" w:themeColor="text1"/>
                              </w:rPr>
                              <w:t xml:space="preserve">• </w:t>
                            </w:r>
                            <w:r w:rsidRPr="005724EF">
                              <w:rPr>
                                <w:rFonts w:asciiTheme="minorBidi" w:hAnsiTheme="minorBidi"/>
                                <w:color w:val="000000" w:themeColor="text1"/>
                              </w:rPr>
                              <w:t>Punjabi</w:t>
                            </w:r>
                          </w:p>
                          <w:p w14:paraId="4498E2FF" w14:textId="77777777" w:rsidR="001E228E" w:rsidRPr="005724EF" w:rsidRDefault="001E228E" w:rsidP="007B5987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</w:rPr>
                            </w:pPr>
                          </w:p>
                          <w:p w14:paraId="79A1F300" w14:textId="77777777" w:rsidR="005442DE" w:rsidRPr="001D11E6" w:rsidRDefault="005442DE" w:rsidP="007B5987">
                            <w:pPr>
                              <w:pStyle w:val="Heading1"/>
                              <w:spacing w:before="0"/>
                              <w:rPr>
                                <w:rFonts w:ascii="Gadugi" w:hAnsi="Gadugi" w:cstheme="minorBidi"/>
                                <w:color w:val="1F497D" w:themeColor="text2"/>
                                <w:sz w:val="24"/>
                                <w:szCs w:val="24"/>
                              </w:rPr>
                            </w:pPr>
                            <w:r w:rsidRPr="001D11E6">
                              <w:rPr>
                                <w:rFonts w:ascii="Gadugi" w:hAnsi="Gadugi" w:cstheme="minorBidi"/>
                                <w:color w:val="1F497D" w:themeColor="text2"/>
                                <w:sz w:val="24"/>
                                <w:szCs w:val="24"/>
                              </w:rPr>
                              <w:t>Achievements</w:t>
                            </w:r>
                          </w:p>
                          <w:p w14:paraId="5EF5B31F" w14:textId="77777777" w:rsidR="009F3D0A" w:rsidRPr="005724EF" w:rsidRDefault="005442DE" w:rsidP="009F3D0A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</w:rPr>
                            </w:pPr>
                            <w:r w:rsidRPr="005724EF">
                              <w:rPr>
                                <w:rFonts w:asciiTheme="minorBidi" w:hAnsiTheme="minorBidi"/>
                                <w:color w:val="000000" w:themeColor="text1"/>
                              </w:rPr>
                              <w:t>• Built and deployed personal portfolio site</w:t>
                            </w:r>
                          </w:p>
                          <w:p w14:paraId="54F43F1C" w14:textId="129DB1FA" w:rsidR="005442DE" w:rsidRPr="005724EF" w:rsidRDefault="009F3D0A" w:rsidP="009F3D0A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</w:rPr>
                            </w:pPr>
                            <w:r w:rsidRPr="005724EF">
                              <w:rPr>
                                <w:rFonts w:asciiTheme="minorBidi" w:hAnsiTheme="minorBidi"/>
                                <w:color w:val="000000" w:themeColor="text1"/>
                              </w:rPr>
                              <w:t xml:space="preserve">• Built </w:t>
                            </w:r>
                            <w:r w:rsidRPr="005724EF">
                              <w:rPr>
                                <w:rFonts w:asciiTheme="minorBidi" w:hAnsiTheme="minorBidi"/>
                                <w:color w:val="000000" w:themeColor="text1"/>
                              </w:rPr>
                              <w:t>Application registration system with database</w:t>
                            </w:r>
                            <w:r w:rsidR="005442DE" w:rsidRPr="005724EF">
                              <w:rPr>
                                <w:rFonts w:asciiTheme="minorBidi" w:hAnsiTheme="minorBidi"/>
                                <w:color w:val="000000" w:themeColor="text1"/>
                              </w:rPr>
                              <w:br/>
                              <w:t>• Developed and hosted live projects</w:t>
                            </w:r>
                          </w:p>
                          <w:p w14:paraId="3BA9A23E" w14:textId="21E31B91" w:rsidR="005442DE" w:rsidRDefault="005442DE" w:rsidP="005442DE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00D82" id="Rectangle 203" o:spid="_x0000_s1026" style="position:absolute;left:0;text-align:left;margin-left:377.75pt;margin-top:34.5pt;width:2in;height:667.5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" fillcolor="#a5a5a5 [2092]" stroked="f" strokeweight="2pt">
                <v:textbox inset=",14.4pt,8.64pt,18pt">
                  <w:txbxContent>
                    <w:p w14:paraId="7FAD1AA4" w14:textId="77777777" w:rsidR="007B5987" w:rsidRDefault="007B5987" w:rsidP="007B5987">
                      <w:pPr>
                        <w:pStyle w:val="Heading1"/>
                        <w:spacing w:before="0"/>
                        <w:rPr>
                          <w:color w:val="000000" w:themeColor="text1"/>
                        </w:rPr>
                      </w:pPr>
                    </w:p>
                    <w:p w14:paraId="32ACA2AB" w14:textId="77777777" w:rsidR="003A72E1" w:rsidRDefault="003A72E1" w:rsidP="003A72E1"/>
                    <w:p w14:paraId="4A214C36" w14:textId="77777777" w:rsidR="003A72E1" w:rsidRPr="003A72E1" w:rsidRDefault="003A72E1" w:rsidP="003A72E1"/>
                    <w:p w14:paraId="796EA17A" w14:textId="0F45C34F" w:rsidR="007B5987" w:rsidRPr="001D11E6" w:rsidRDefault="00032907" w:rsidP="00032907">
                      <w:pPr>
                        <w:pStyle w:val="Heading1"/>
                        <w:spacing w:before="0"/>
                        <w:rPr>
                          <w:rFonts w:ascii="Gadugi" w:hAnsi="Gadugi" w:cstheme="minorBidi"/>
                          <w:color w:val="1F497D" w:themeColor="text2"/>
                          <w:sz w:val="24"/>
                          <w:szCs w:val="24"/>
                        </w:rPr>
                      </w:pPr>
                      <w:r w:rsidRPr="001D11E6">
                        <w:rPr>
                          <w:rFonts w:ascii="Gadugi" w:hAnsi="Gadugi" w:cstheme="minorBidi"/>
                          <w:color w:val="1F497D" w:themeColor="text2"/>
                          <w:sz w:val="24"/>
                          <w:szCs w:val="24"/>
                        </w:rPr>
                        <w:t>Technical Skills</w:t>
                      </w:r>
                    </w:p>
                    <w:p w14:paraId="14B23BF4" w14:textId="6A641F4D" w:rsidR="00032907" w:rsidRPr="00032907" w:rsidRDefault="00032907" w:rsidP="00032907">
                      <w:r w:rsidRPr="005724EF">
                        <w:rPr>
                          <w:rFonts w:asciiTheme="minorBidi" w:hAnsiTheme="minorBidi"/>
                          <w:color w:val="000000" w:themeColor="text1"/>
                        </w:rPr>
                        <w:t xml:space="preserve">• </w:t>
                      </w:r>
                      <w:r w:rsidRPr="00032907">
                        <w:rPr>
                          <w:rFonts w:ascii="Aptos Display" w:hAnsi="Aptos Display"/>
                          <w:color w:val="000000" w:themeColor="text1"/>
                          <w:sz w:val="22"/>
                        </w:rPr>
                        <w:t>Web: HTML5, CSS3, JavaScript, PHP</w:t>
                      </w:r>
                    </w:p>
                    <w:p w14:paraId="70AC6A3A" w14:textId="77777777" w:rsidR="00032907" w:rsidRPr="00032907" w:rsidRDefault="00032907" w:rsidP="00032907">
                      <w:pPr>
                        <w:spacing w:line="240" w:lineRule="auto"/>
                        <w:ind w:left="45"/>
                        <w:rPr>
                          <w:sz w:val="22"/>
                        </w:rPr>
                      </w:pPr>
                      <w:r w:rsidRPr="00032907">
                        <w:rPr>
                          <w:rFonts w:asciiTheme="minorBidi" w:hAnsiTheme="minorBidi"/>
                          <w:color w:val="000000" w:themeColor="text1"/>
                        </w:rPr>
                        <w:t xml:space="preserve">• </w:t>
                      </w:r>
                      <w:r w:rsidRPr="00032907">
                        <w:rPr>
                          <w:rFonts w:ascii="Aptos Display" w:hAnsi="Aptos Display"/>
                          <w:color w:val="000000" w:themeColor="text1"/>
                          <w:sz w:val="22"/>
                        </w:rPr>
                        <w:t>Languages: Python, JavaScript, PHP, C/C++</w:t>
                      </w:r>
                    </w:p>
                    <w:p w14:paraId="66243CA5" w14:textId="77777777" w:rsidR="00032907" w:rsidRPr="00032907" w:rsidRDefault="00032907" w:rsidP="00032907">
                      <w:pPr>
                        <w:spacing w:line="240" w:lineRule="auto"/>
                        <w:ind w:left="45"/>
                        <w:rPr>
                          <w:sz w:val="22"/>
                        </w:rPr>
                      </w:pPr>
                      <w:r w:rsidRPr="00032907">
                        <w:rPr>
                          <w:rFonts w:asciiTheme="minorBidi" w:hAnsiTheme="minorBidi"/>
                          <w:color w:val="000000" w:themeColor="text1"/>
                        </w:rPr>
                        <w:t xml:space="preserve">• </w:t>
                      </w:r>
                      <w:r w:rsidRPr="00032907">
                        <w:rPr>
                          <w:rFonts w:ascii="Aptos Display" w:hAnsi="Aptos Display"/>
                          <w:color w:val="000000" w:themeColor="text1"/>
                          <w:sz w:val="22"/>
                        </w:rPr>
                        <w:t>Database: MySQL</w:t>
                      </w:r>
                    </w:p>
                    <w:p w14:paraId="7F6445C8" w14:textId="1BAC16A4" w:rsidR="003A72E1" w:rsidRPr="003A72E1" w:rsidRDefault="003A72E1" w:rsidP="003A72E1">
                      <w:pPr>
                        <w:spacing w:line="240" w:lineRule="auto"/>
                        <w:ind w:left="45"/>
                        <w:rPr>
                          <w:rFonts w:ascii="Aptos Display" w:hAnsi="Aptos Display"/>
                          <w:color w:val="000000" w:themeColor="text1"/>
                          <w:sz w:val="22"/>
                        </w:rPr>
                      </w:pPr>
                      <w:r w:rsidRPr="005724EF">
                        <w:rPr>
                          <w:rFonts w:asciiTheme="minorBidi" w:hAnsiTheme="minorBidi"/>
                          <w:color w:val="000000" w:themeColor="text1"/>
                        </w:rPr>
                        <w:t>•</w:t>
                      </w:r>
                      <w:r>
                        <w:rPr>
                          <w:rFonts w:asciiTheme="minorBidi" w:hAnsiTheme="minorBidi"/>
                          <w:color w:val="000000" w:themeColor="text1"/>
                        </w:rPr>
                        <w:t xml:space="preserve"> </w:t>
                      </w:r>
                      <w:r w:rsidRPr="003A72E1">
                        <w:rPr>
                          <w:rFonts w:ascii="Aptos Display" w:hAnsi="Aptos Display"/>
                          <w:color w:val="000000" w:themeColor="text1"/>
                          <w:sz w:val="22"/>
                        </w:rPr>
                        <w:t>Graphics designing (Adobe illustrator)</w:t>
                      </w:r>
                    </w:p>
                    <w:p w14:paraId="57EE78D2" w14:textId="14A4552C" w:rsidR="00032907" w:rsidRPr="00032907" w:rsidRDefault="00032907" w:rsidP="00032907"/>
                    <w:p w14:paraId="643DDFBC" w14:textId="1A7C867C" w:rsidR="005442DE" w:rsidRPr="001D11E6" w:rsidRDefault="005442DE" w:rsidP="007B5987">
                      <w:pPr>
                        <w:pStyle w:val="Heading1"/>
                        <w:spacing w:before="0"/>
                        <w:rPr>
                          <w:rFonts w:ascii="Gadugi" w:hAnsi="Gadugi" w:cstheme="minorBidi"/>
                          <w:color w:val="1F497D" w:themeColor="text2"/>
                          <w:sz w:val="24"/>
                          <w:szCs w:val="24"/>
                        </w:rPr>
                      </w:pPr>
                      <w:r w:rsidRPr="001D11E6">
                        <w:rPr>
                          <w:rFonts w:ascii="Gadugi" w:hAnsi="Gadugi" w:cstheme="minorBidi"/>
                          <w:color w:val="1F497D" w:themeColor="text2"/>
                          <w:sz w:val="24"/>
                          <w:szCs w:val="24"/>
                        </w:rPr>
                        <w:t>Languages</w:t>
                      </w:r>
                    </w:p>
                    <w:p w14:paraId="34BD284F" w14:textId="3D01D7A1" w:rsidR="005442DE" w:rsidRPr="005724EF" w:rsidRDefault="005442DE" w:rsidP="009F3D0A">
                      <w:pPr>
                        <w:spacing w:after="0"/>
                        <w:rPr>
                          <w:rFonts w:asciiTheme="minorBidi" w:hAnsiTheme="minorBidi"/>
                          <w:color w:val="000000" w:themeColor="text1"/>
                        </w:rPr>
                      </w:pPr>
                      <w:r w:rsidRPr="005724EF">
                        <w:rPr>
                          <w:rFonts w:asciiTheme="minorBidi" w:hAnsiTheme="minorBidi"/>
                          <w:color w:val="000000" w:themeColor="text1"/>
                        </w:rPr>
                        <w:t>• English (Professional)</w:t>
                      </w:r>
                      <w:r w:rsidRPr="005724EF">
                        <w:rPr>
                          <w:rFonts w:asciiTheme="minorBidi" w:hAnsiTheme="minorBidi"/>
                          <w:color w:val="000000" w:themeColor="text1"/>
                        </w:rPr>
                        <w:br/>
                        <w:t xml:space="preserve">• Urdu </w:t>
                      </w:r>
                    </w:p>
                    <w:p w14:paraId="1E82284B" w14:textId="3B3B1BB0" w:rsidR="009F3D0A" w:rsidRDefault="009F3D0A" w:rsidP="007B5987">
                      <w:pPr>
                        <w:rPr>
                          <w:rFonts w:asciiTheme="minorBidi" w:hAnsiTheme="minorBidi"/>
                          <w:color w:val="000000" w:themeColor="text1"/>
                        </w:rPr>
                      </w:pPr>
                      <w:r w:rsidRPr="005724EF">
                        <w:rPr>
                          <w:rFonts w:asciiTheme="minorBidi" w:hAnsiTheme="minorBidi"/>
                          <w:color w:val="000000" w:themeColor="text1"/>
                        </w:rPr>
                        <w:t xml:space="preserve">• </w:t>
                      </w:r>
                      <w:r w:rsidRPr="005724EF">
                        <w:rPr>
                          <w:rFonts w:asciiTheme="minorBidi" w:hAnsiTheme="minorBidi"/>
                          <w:color w:val="000000" w:themeColor="text1"/>
                        </w:rPr>
                        <w:t>Punjabi</w:t>
                      </w:r>
                    </w:p>
                    <w:p w14:paraId="4498E2FF" w14:textId="77777777" w:rsidR="001E228E" w:rsidRPr="005724EF" w:rsidRDefault="001E228E" w:rsidP="007B5987">
                      <w:pPr>
                        <w:rPr>
                          <w:rFonts w:asciiTheme="minorBidi" w:hAnsiTheme="minorBidi"/>
                          <w:color w:val="000000" w:themeColor="text1"/>
                        </w:rPr>
                      </w:pPr>
                    </w:p>
                    <w:p w14:paraId="79A1F300" w14:textId="77777777" w:rsidR="005442DE" w:rsidRPr="001D11E6" w:rsidRDefault="005442DE" w:rsidP="007B5987">
                      <w:pPr>
                        <w:pStyle w:val="Heading1"/>
                        <w:spacing w:before="0"/>
                        <w:rPr>
                          <w:rFonts w:ascii="Gadugi" w:hAnsi="Gadugi" w:cstheme="minorBidi"/>
                          <w:color w:val="1F497D" w:themeColor="text2"/>
                          <w:sz w:val="24"/>
                          <w:szCs w:val="24"/>
                        </w:rPr>
                      </w:pPr>
                      <w:r w:rsidRPr="001D11E6">
                        <w:rPr>
                          <w:rFonts w:ascii="Gadugi" w:hAnsi="Gadugi" w:cstheme="minorBidi"/>
                          <w:color w:val="1F497D" w:themeColor="text2"/>
                          <w:sz w:val="24"/>
                          <w:szCs w:val="24"/>
                        </w:rPr>
                        <w:t>Achievements</w:t>
                      </w:r>
                    </w:p>
                    <w:p w14:paraId="5EF5B31F" w14:textId="77777777" w:rsidR="009F3D0A" w:rsidRPr="005724EF" w:rsidRDefault="005442DE" w:rsidP="009F3D0A">
                      <w:pPr>
                        <w:rPr>
                          <w:rFonts w:asciiTheme="minorBidi" w:hAnsiTheme="minorBidi"/>
                          <w:color w:val="000000" w:themeColor="text1"/>
                        </w:rPr>
                      </w:pPr>
                      <w:r w:rsidRPr="005724EF">
                        <w:rPr>
                          <w:rFonts w:asciiTheme="minorBidi" w:hAnsiTheme="minorBidi"/>
                          <w:color w:val="000000" w:themeColor="text1"/>
                        </w:rPr>
                        <w:t>• Built and deployed personal portfolio site</w:t>
                      </w:r>
                    </w:p>
                    <w:p w14:paraId="54F43F1C" w14:textId="129DB1FA" w:rsidR="005442DE" w:rsidRPr="005724EF" w:rsidRDefault="009F3D0A" w:rsidP="009F3D0A">
                      <w:pPr>
                        <w:rPr>
                          <w:rFonts w:asciiTheme="minorBidi" w:hAnsiTheme="minorBidi"/>
                          <w:color w:val="000000" w:themeColor="text1"/>
                        </w:rPr>
                      </w:pPr>
                      <w:r w:rsidRPr="005724EF">
                        <w:rPr>
                          <w:rFonts w:asciiTheme="minorBidi" w:hAnsiTheme="minorBidi"/>
                          <w:color w:val="000000" w:themeColor="text1"/>
                        </w:rPr>
                        <w:t xml:space="preserve">• Built </w:t>
                      </w:r>
                      <w:r w:rsidRPr="005724EF">
                        <w:rPr>
                          <w:rFonts w:asciiTheme="minorBidi" w:hAnsiTheme="minorBidi"/>
                          <w:color w:val="000000" w:themeColor="text1"/>
                        </w:rPr>
                        <w:t>Application registration system with database</w:t>
                      </w:r>
                      <w:r w:rsidR="005442DE" w:rsidRPr="005724EF">
                        <w:rPr>
                          <w:rFonts w:asciiTheme="minorBidi" w:hAnsiTheme="minorBidi"/>
                          <w:color w:val="000000" w:themeColor="text1"/>
                        </w:rPr>
                        <w:br/>
                        <w:t>• Developed and hosted live projects</w:t>
                      </w:r>
                    </w:p>
                    <w:p w14:paraId="3BA9A23E" w14:textId="21E31B91" w:rsidR="005442DE" w:rsidRDefault="005442DE" w:rsidP="005442DE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Pr="003A72E1">
        <w:rPr>
          <w:b/>
          <w:bCs/>
          <w:color w:val="0F243E" w:themeColor="text2" w:themeShade="80"/>
          <w:sz w:val="56"/>
          <w:szCs w:val="56"/>
        </w:rPr>
        <w:t>Ali Haider</w:t>
      </w:r>
    </w:p>
    <w:p w14:paraId="4FB38C5B" w14:textId="76179758" w:rsidR="007B5987" w:rsidRDefault="007B5987" w:rsidP="009F3D0A">
      <w:pPr>
        <w:spacing w:line="240" w:lineRule="auto"/>
        <w:jc w:val="center"/>
        <w:rPr>
          <w:rFonts w:asciiTheme="minorHAnsi" w:hAnsiTheme="minorHAnsi"/>
          <w:b/>
          <w:bCs/>
          <w:sz w:val="22"/>
          <w:szCs w:val="28"/>
        </w:rPr>
      </w:pPr>
      <w:r w:rsidRPr="009F3D0A">
        <w:rPr>
          <w:rFonts w:asciiTheme="minorHAnsi" w:hAnsiTheme="minorHAnsi"/>
          <w:b/>
          <w:bCs/>
          <w:sz w:val="22"/>
          <w:szCs w:val="28"/>
        </w:rPr>
        <w:t>Web</w:t>
      </w:r>
      <w:r w:rsidR="00D41CB3" w:rsidRPr="009F3D0A">
        <w:rPr>
          <w:rFonts w:asciiTheme="minorHAnsi" w:hAnsiTheme="minorHAnsi"/>
          <w:b/>
          <w:bCs/>
          <w:sz w:val="22"/>
          <w:szCs w:val="28"/>
        </w:rPr>
        <w:t>\App Developer</w:t>
      </w:r>
      <w:r w:rsidR="005637BF">
        <w:rPr>
          <w:rFonts w:asciiTheme="minorHAnsi" w:hAnsiTheme="minorHAnsi"/>
          <w:b/>
          <w:bCs/>
          <w:sz w:val="22"/>
          <w:szCs w:val="28"/>
        </w:rPr>
        <w:t>\UI\</w:t>
      </w:r>
      <w:proofErr w:type="spellStart"/>
      <w:r w:rsidR="005637BF">
        <w:rPr>
          <w:rFonts w:asciiTheme="minorHAnsi" w:hAnsiTheme="minorHAnsi"/>
          <w:b/>
          <w:bCs/>
          <w:sz w:val="22"/>
          <w:szCs w:val="28"/>
        </w:rPr>
        <w:t>Ux</w:t>
      </w:r>
      <w:proofErr w:type="spellEnd"/>
      <w:r w:rsidR="005637BF">
        <w:rPr>
          <w:rFonts w:asciiTheme="minorHAnsi" w:hAnsiTheme="minorHAnsi"/>
          <w:b/>
          <w:bCs/>
          <w:sz w:val="22"/>
          <w:szCs w:val="28"/>
        </w:rPr>
        <w:t xml:space="preserve"> Designer</w:t>
      </w:r>
    </w:p>
    <w:p w14:paraId="04C4A3C4" w14:textId="5200341A" w:rsidR="00032907" w:rsidRPr="00032907" w:rsidRDefault="00032907" w:rsidP="008D6639">
      <w:pPr>
        <w:pStyle w:val="Heading1"/>
        <w:spacing w:before="0" w:line="240" w:lineRule="auto"/>
        <w:rPr>
          <w:rFonts w:asciiTheme="minorBidi" w:hAnsiTheme="minorBidi" w:cstheme="minorBidi"/>
          <w:color w:val="000000" w:themeColor="text1"/>
          <w:sz w:val="24"/>
          <w:szCs w:val="24"/>
        </w:rPr>
      </w:pPr>
      <w:r w:rsidRPr="003A72E1">
        <w:rPr>
          <w:rFonts w:ascii="Aptos Display" w:hAnsi="Aptos Display" w:cstheme="minorBidi"/>
          <w:color w:val="0F243E" w:themeColor="text2" w:themeShade="80"/>
          <w:sz w:val="22"/>
          <w:szCs w:val="22"/>
        </w:rPr>
        <w:t>Email</w:t>
      </w:r>
      <w:r w:rsidRPr="003A72E1">
        <w:rPr>
          <w:rFonts w:ascii="Aptos Display" w:hAnsi="Aptos Display" w:cstheme="minorBidi"/>
          <w:color w:val="0F243E" w:themeColor="text2" w:themeShade="80"/>
          <w:sz w:val="22"/>
          <w:szCs w:val="22"/>
        </w:rPr>
        <w:t>:</w:t>
      </w:r>
      <w:r w:rsidRPr="003A72E1">
        <w:rPr>
          <w:rFonts w:asciiTheme="minorBidi" w:hAnsiTheme="minorBidi" w:cstheme="minorBidi"/>
          <w:color w:val="0F243E" w:themeColor="text2" w:themeShade="80"/>
          <w:sz w:val="24"/>
          <w:szCs w:val="24"/>
        </w:rPr>
        <w:t xml:space="preserve"> </w:t>
      </w:r>
      <w:r w:rsidRPr="00032907">
        <w:rPr>
          <w:rFonts w:ascii="Aptos Display" w:hAnsi="Aptos Display" w:cstheme="minorBidi"/>
          <w:b w:val="0"/>
          <w:bCs w:val="0"/>
          <w:color w:val="000000" w:themeColor="text1"/>
          <w:sz w:val="22"/>
          <w:szCs w:val="22"/>
        </w:rPr>
        <w:t>aleesalar524@gmail.com</w:t>
      </w:r>
    </w:p>
    <w:p w14:paraId="0DA995BF" w14:textId="36ABB632" w:rsidR="00032907" w:rsidRDefault="00032907" w:rsidP="008D6639">
      <w:pPr>
        <w:spacing w:after="0" w:line="240" w:lineRule="auto"/>
        <w:rPr>
          <w:rFonts w:ascii="Aptos Display" w:hAnsi="Aptos Display"/>
          <w:sz w:val="20"/>
          <w:szCs w:val="24"/>
        </w:rPr>
      </w:pPr>
      <w:r w:rsidRPr="003A72E1">
        <w:rPr>
          <w:rFonts w:ascii="Aptos Display" w:hAnsi="Aptos Display"/>
          <w:b/>
          <w:bCs/>
          <w:color w:val="0F243E" w:themeColor="text2" w:themeShade="80"/>
          <w:sz w:val="22"/>
          <w:szCs w:val="28"/>
        </w:rPr>
        <w:t>Phone:</w:t>
      </w:r>
      <w:r w:rsidRPr="003A72E1">
        <w:rPr>
          <w:rFonts w:asciiTheme="minorHAnsi" w:hAnsiTheme="minorHAnsi"/>
          <w:color w:val="0F243E" w:themeColor="text2" w:themeShade="80"/>
          <w:sz w:val="22"/>
          <w:szCs w:val="28"/>
        </w:rPr>
        <w:t xml:space="preserve"> </w:t>
      </w:r>
      <w:r w:rsidRPr="00032907">
        <w:rPr>
          <w:rFonts w:ascii="Aptos Display" w:hAnsi="Aptos Display"/>
          <w:sz w:val="20"/>
          <w:szCs w:val="24"/>
        </w:rPr>
        <w:t>+92-3218724280</w:t>
      </w:r>
    </w:p>
    <w:p w14:paraId="0DD10BD0" w14:textId="13C02FF5" w:rsidR="00032907" w:rsidRPr="009F3D0A" w:rsidRDefault="00032907" w:rsidP="008D6639">
      <w:pPr>
        <w:spacing w:after="0" w:line="240" w:lineRule="auto"/>
        <w:rPr>
          <w:rFonts w:asciiTheme="minorHAnsi" w:hAnsiTheme="minorHAnsi"/>
          <w:sz w:val="22"/>
          <w:szCs w:val="28"/>
        </w:rPr>
      </w:pPr>
      <w:r w:rsidRPr="003A72E1">
        <w:rPr>
          <w:rFonts w:ascii="Aptos Display" w:hAnsi="Aptos Display"/>
          <w:b/>
          <w:bCs/>
          <w:color w:val="0F243E" w:themeColor="text2" w:themeShade="80"/>
          <w:sz w:val="22"/>
          <w:szCs w:val="28"/>
        </w:rPr>
        <w:t>Address:</w:t>
      </w:r>
      <w:r w:rsidRPr="003A72E1">
        <w:rPr>
          <w:rFonts w:ascii="Aptos Display" w:hAnsi="Aptos Display"/>
          <w:color w:val="0F243E" w:themeColor="text2" w:themeShade="80"/>
          <w:sz w:val="22"/>
          <w:szCs w:val="28"/>
        </w:rPr>
        <w:t xml:space="preserve"> </w:t>
      </w:r>
      <w:r w:rsidRPr="00032907">
        <w:rPr>
          <w:rFonts w:ascii="Aptos Display" w:hAnsi="Aptos Display"/>
          <w:sz w:val="22"/>
          <w:szCs w:val="28"/>
        </w:rPr>
        <w:t>Vehari, Punjab, Pakistan</w:t>
      </w:r>
    </w:p>
    <w:p w14:paraId="4862C465" w14:textId="6CC829CA" w:rsidR="00EF41AE" w:rsidRPr="009F3D0A" w:rsidRDefault="00000000" w:rsidP="008D6639">
      <w:pPr>
        <w:spacing w:after="0" w:line="240" w:lineRule="auto"/>
        <w:rPr>
          <w:rFonts w:ascii="Aptos Display" w:hAnsi="Aptos Display"/>
          <w:sz w:val="22"/>
        </w:rPr>
      </w:pPr>
      <w:r w:rsidRPr="003A72E1">
        <w:rPr>
          <w:rFonts w:ascii="Aptos Display" w:hAnsi="Aptos Display"/>
          <w:b/>
          <w:bCs/>
          <w:color w:val="0F243E" w:themeColor="text2" w:themeShade="80"/>
          <w:sz w:val="22"/>
        </w:rPr>
        <w:t>LinkedIn:</w:t>
      </w:r>
      <w:r w:rsidRPr="003A72E1">
        <w:rPr>
          <w:rFonts w:ascii="Aptos Display" w:hAnsi="Aptos Display"/>
          <w:color w:val="0F243E" w:themeColor="text2" w:themeShade="80"/>
          <w:sz w:val="22"/>
        </w:rPr>
        <w:t xml:space="preserve"> </w:t>
      </w:r>
      <w:r w:rsidRPr="009F3D0A">
        <w:rPr>
          <w:rFonts w:ascii="Aptos Display" w:hAnsi="Aptos Display"/>
          <w:sz w:val="22"/>
        </w:rPr>
        <w:t>linkedin.com/in/ali-haider-b87086345</w:t>
      </w:r>
    </w:p>
    <w:p w14:paraId="33F08DC1" w14:textId="03D978DA" w:rsidR="00EF41AE" w:rsidRPr="009F3D0A" w:rsidRDefault="00000000" w:rsidP="008D6639">
      <w:pPr>
        <w:spacing w:after="0" w:line="240" w:lineRule="auto"/>
        <w:rPr>
          <w:rFonts w:ascii="Aptos Display" w:hAnsi="Aptos Display"/>
          <w:sz w:val="22"/>
        </w:rPr>
      </w:pPr>
      <w:r w:rsidRPr="003A72E1">
        <w:rPr>
          <w:rFonts w:ascii="Aptos Display" w:hAnsi="Aptos Display"/>
          <w:b/>
          <w:bCs/>
          <w:color w:val="0F243E" w:themeColor="text2" w:themeShade="80"/>
          <w:sz w:val="22"/>
        </w:rPr>
        <w:t>Portfolio:</w:t>
      </w:r>
      <w:r w:rsidRPr="003A72E1">
        <w:rPr>
          <w:rFonts w:ascii="Aptos Display" w:hAnsi="Aptos Display"/>
          <w:color w:val="0F243E" w:themeColor="text2" w:themeShade="80"/>
          <w:sz w:val="22"/>
        </w:rPr>
        <w:t xml:space="preserve"> </w:t>
      </w:r>
      <w:r w:rsidRPr="009F3D0A">
        <w:rPr>
          <w:rFonts w:ascii="Aptos Display" w:hAnsi="Aptos Display"/>
          <w:sz w:val="22"/>
        </w:rPr>
        <w:t>portfolio-jab6scds7zs6advwrk9wuq.streamlit.app</w:t>
      </w:r>
    </w:p>
    <w:p w14:paraId="331A0EE7" w14:textId="50A3B8AC" w:rsidR="00A62177" w:rsidRPr="009F3D0A" w:rsidRDefault="00000000" w:rsidP="008D6639">
      <w:pPr>
        <w:spacing w:after="0" w:line="240" w:lineRule="auto"/>
        <w:rPr>
          <w:sz w:val="22"/>
        </w:rPr>
      </w:pPr>
      <w:r w:rsidRPr="003A72E1">
        <w:rPr>
          <w:rFonts w:ascii="Aptos Display" w:hAnsi="Aptos Display"/>
          <w:b/>
          <w:bCs/>
          <w:color w:val="0F243E" w:themeColor="text2" w:themeShade="80"/>
          <w:sz w:val="22"/>
        </w:rPr>
        <w:t>GitHub:</w:t>
      </w:r>
      <w:r w:rsidRPr="003A72E1">
        <w:rPr>
          <w:color w:val="0F243E" w:themeColor="text2" w:themeShade="80"/>
          <w:sz w:val="22"/>
        </w:rPr>
        <w:t xml:space="preserve"> </w:t>
      </w:r>
      <w:r w:rsidRPr="009F3D0A">
        <w:rPr>
          <w:sz w:val="22"/>
        </w:rPr>
        <w:t>g</w:t>
      </w:r>
      <w:r w:rsidRPr="009F3D0A">
        <w:rPr>
          <w:rFonts w:ascii="Aptos Display" w:hAnsi="Aptos Display"/>
          <w:sz w:val="22"/>
        </w:rPr>
        <w:t>ithub.com/ali-haider524</w:t>
      </w:r>
    </w:p>
    <w:p w14:paraId="09BA775B" w14:textId="3C43EE6F" w:rsidR="00A62177" w:rsidRPr="003A72E1" w:rsidRDefault="00D41CB3" w:rsidP="009F3D0A">
      <w:pPr>
        <w:pStyle w:val="Heading1"/>
        <w:spacing w:line="240" w:lineRule="auto"/>
        <w:rPr>
          <w:color w:val="0F243E" w:themeColor="text2" w:themeShade="80"/>
        </w:rPr>
      </w:pPr>
      <w:r w:rsidRPr="003A72E1">
        <w:rPr>
          <w:rFonts w:ascii="Aptos Display" w:hAnsi="Aptos Display"/>
          <w:b w:val="0"/>
          <w:bCs w:val="0"/>
          <w:noProof/>
          <w:color w:val="0F243E" w:themeColor="text2" w:themeShade="80"/>
          <w:sz w:val="22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06CBAB9D" wp14:editId="5EF52A29">
                <wp:simplePos x="0" y="0"/>
                <wp:positionH relativeFrom="column">
                  <wp:posOffset>-19050</wp:posOffset>
                </wp:positionH>
                <wp:positionV relativeFrom="paragraph">
                  <wp:posOffset>505460</wp:posOffset>
                </wp:positionV>
                <wp:extent cx="4667250" cy="28575"/>
                <wp:effectExtent l="0" t="0" r="19050" b="28575"/>
                <wp:wrapNone/>
                <wp:docPr id="170142916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671C61" id="Straight Connector 2" o:spid="_x0000_s1026" style="position:absolute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39.8pt" to="366pt,4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" strokecolor="#4579b8 [3044]"/>
            </w:pict>
          </mc:Fallback>
        </mc:AlternateContent>
      </w:r>
      <w:r w:rsidR="00000000" w:rsidRPr="003A72E1">
        <w:rPr>
          <w:color w:val="0F243E" w:themeColor="text2" w:themeShade="80"/>
        </w:rPr>
        <w:t>Professional Objective</w:t>
      </w:r>
    </w:p>
    <w:p w14:paraId="38DCDDFD" w14:textId="77777777" w:rsidR="008D6639" w:rsidRDefault="00000000" w:rsidP="008D6639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Aptos Display" w:hAnsi="Aptos Display"/>
          <w:sz w:val="22"/>
        </w:rPr>
      </w:pPr>
      <w:r w:rsidRPr="008D6639">
        <w:rPr>
          <w:rFonts w:ascii="Aptos Display" w:hAnsi="Aptos Display"/>
          <w:sz w:val="22"/>
        </w:rPr>
        <w:t>Highly motivated and enthusiastic Computer Science undergraduate with a passion for software development, modern UI design, backend integration</w:t>
      </w:r>
      <w:r w:rsidR="00811698" w:rsidRPr="008D6639">
        <w:rPr>
          <w:rFonts w:ascii="Aptos Display" w:hAnsi="Aptos Display"/>
          <w:sz w:val="22"/>
        </w:rPr>
        <w:t xml:space="preserve"> data sciences and machine learning</w:t>
      </w:r>
      <w:r w:rsidRPr="008D6639">
        <w:rPr>
          <w:rFonts w:ascii="Aptos Display" w:hAnsi="Aptos Display"/>
          <w:sz w:val="22"/>
        </w:rPr>
        <w:t xml:space="preserve">. </w:t>
      </w:r>
    </w:p>
    <w:p w14:paraId="5181A3D1" w14:textId="5C18A773" w:rsidR="00A62177" w:rsidRPr="008D6639" w:rsidRDefault="00000000" w:rsidP="008D6639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Aptos Display" w:hAnsi="Aptos Display"/>
          <w:sz w:val="22"/>
        </w:rPr>
      </w:pPr>
      <w:r w:rsidRPr="008D6639">
        <w:rPr>
          <w:rFonts w:ascii="Aptos Display" w:hAnsi="Aptos Display"/>
          <w:sz w:val="22"/>
        </w:rPr>
        <w:t>Seeking an internship position at a forward-thinking software house where I can apply my skills, contribute to real-world projects, and grow under experienced mentorship.</w:t>
      </w:r>
    </w:p>
    <w:p w14:paraId="757666E2" w14:textId="3B801128" w:rsidR="00A62177" w:rsidRPr="003A72E1" w:rsidRDefault="00032907" w:rsidP="009F3D0A">
      <w:pPr>
        <w:pStyle w:val="Heading1"/>
        <w:spacing w:line="240" w:lineRule="auto"/>
        <w:rPr>
          <w:color w:val="0F243E" w:themeColor="text2" w:themeShade="80"/>
        </w:rPr>
      </w:pPr>
      <w:r w:rsidRPr="003A72E1">
        <w:rPr>
          <w:rFonts w:ascii="Aptos Display" w:hAnsi="Aptos Display"/>
          <w:b w:val="0"/>
          <w:bCs w:val="0"/>
          <w:noProof/>
          <w:color w:val="0F243E" w:themeColor="text2" w:themeShade="80"/>
          <w:sz w:val="22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C0135B8" wp14:editId="749D54F5">
                <wp:simplePos x="0" y="0"/>
                <wp:positionH relativeFrom="column">
                  <wp:posOffset>-9525</wp:posOffset>
                </wp:positionH>
                <wp:positionV relativeFrom="paragraph">
                  <wp:posOffset>377190</wp:posOffset>
                </wp:positionV>
                <wp:extent cx="4667250" cy="28575"/>
                <wp:effectExtent l="0" t="0" r="19050" b="28575"/>
                <wp:wrapNone/>
                <wp:docPr id="118647414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01C440" id="Straight Connector 2" o:spid="_x0000_s1026" style="position:absolute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29.7pt" to="366.7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" strokecolor="#4579b8 [3044]"/>
            </w:pict>
          </mc:Fallback>
        </mc:AlternateContent>
      </w:r>
      <w:r w:rsidR="00000000" w:rsidRPr="003A72E1">
        <w:rPr>
          <w:color w:val="0F243E" w:themeColor="text2" w:themeShade="80"/>
        </w:rPr>
        <w:t>Profile Summary</w:t>
      </w:r>
    </w:p>
    <w:p w14:paraId="332E8C95" w14:textId="2C4A93FD" w:rsidR="00D41CB3" w:rsidRPr="001E228E" w:rsidRDefault="00000000" w:rsidP="009F3D0A">
      <w:pPr>
        <w:pStyle w:val="ListParagraph"/>
        <w:numPr>
          <w:ilvl w:val="0"/>
          <w:numId w:val="19"/>
        </w:numPr>
        <w:spacing w:line="240" w:lineRule="auto"/>
        <w:rPr>
          <w:rFonts w:ascii="Aptos Display" w:hAnsi="Aptos Display"/>
          <w:sz w:val="22"/>
        </w:rPr>
      </w:pPr>
      <w:r w:rsidRPr="001E228E">
        <w:rPr>
          <w:rFonts w:ascii="Aptos Display" w:hAnsi="Aptos Display"/>
          <w:sz w:val="22"/>
        </w:rPr>
        <w:t>BSCS student at University of Education, Lahore (2022–2026)</w:t>
      </w:r>
    </w:p>
    <w:p w14:paraId="5A09149C" w14:textId="211D83A9" w:rsidR="00D41CB3" w:rsidRPr="001E228E" w:rsidRDefault="00000000" w:rsidP="009F3D0A">
      <w:pPr>
        <w:pStyle w:val="ListParagraph"/>
        <w:numPr>
          <w:ilvl w:val="0"/>
          <w:numId w:val="19"/>
        </w:numPr>
        <w:spacing w:line="240" w:lineRule="auto"/>
        <w:rPr>
          <w:rFonts w:ascii="Aptos Display" w:hAnsi="Aptos Display"/>
          <w:sz w:val="22"/>
        </w:rPr>
      </w:pPr>
      <w:r w:rsidRPr="001E228E">
        <w:rPr>
          <w:rFonts w:ascii="Aptos Display" w:hAnsi="Aptos Display"/>
          <w:sz w:val="22"/>
        </w:rPr>
        <w:t>Experienced in Python (Tkinter, PyQt), web development (HTML, CSS, JavaScript, PHP), and MySQL</w:t>
      </w:r>
    </w:p>
    <w:p w14:paraId="1457A7D8" w14:textId="4F963CFE" w:rsidR="00D41CB3" w:rsidRPr="001E228E" w:rsidRDefault="00000000" w:rsidP="009F3D0A">
      <w:pPr>
        <w:pStyle w:val="ListParagraph"/>
        <w:numPr>
          <w:ilvl w:val="0"/>
          <w:numId w:val="19"/>
        </w:numPr>
        <w:spacing w:line="240" w:lineRule="auto"/>
        <w:rPr>
          <w:rFonts w:ascii="Aptos Display" w:hAnsi="Aptos Display"/>
          <w:sz w:val="22"/>
        </w:rPr>
      </w:pPr>
      <w:r w:rsidRPr="001E228E">
        <w:rPr>
          <w:rFonts w:ascii="Aptos Display" w:hAnsi="Aptos Display"/>
          <w:sz w:val="22"/>
        </w:rPr>
        <w:t>Strong grasp of OOP, problem-solving, cryptography, and theoretical computer science</w:t>
      </w:r>
    </w:p>
    <w:p w14:paraId="0135BF65" w14:textId="10C1FD3B" w:rsidR="00D41CB3" w:rsidRPr="001E228E" w:rsidRDefault="00000000" w:rsidP="009F3D0A">
      <w:pPr>
        <w:pStyle w:val="ListParagraph"/>
        <w:numPr>
          <w:ilvl w:val="0"/>
          <w:numId w:val="19"/>
        </w:numPr>
        <w:spacing w:line="240" w:lineRule="auto"/>
        <w:rPr>
          <w:rFonts w:ascii="Aptos Display" w:hAnsi="Aptos Display"/>
          <w:sz w:val="22"/>
        </w:rPr>
      </w:pPr>
      <w:r w:rsidRPr="001E228E">
        <w:rPr>
          <w:rFonts w:ascii="Aptos Display" w:hAnsi="Aptos Display"/>
          <w:sz w:val="22"/>
        </w:rPr>
        <w:t>Comfortable using Git/GitHub for version control and collaboration</w:t>
      </w:r>
    </w:p>
    <w:p w14:paraId="5A55E3C3" w14:textId="41B0D106" w:rsidR="00A62177" w:rsidRPr="001E228E" w:rsidRDefault="00000000" w:rsidP="009F3D0A">
      <w:pPr>
        <w:pStyle w:val="ListParagraph"/>
        <w:numPr>
          <w:ilvl w:val="0"/>
          <w:numId w:val="19"/>
        </w:numPr>
        <w:spacing w:line="240" w:lineRule="auto"/>
        <w:rPr>
          <w:rFonts w:ascii="Aptos Display" w:hAnsi="Aptos Display"/>
          <w:sz w:val="22"/>
        </w:rPr>
      </w:pPr>
      <w:r w:rsidRPr="001E228E">
        <w:rPr>
          <w:rFonts w:ascii="Aptos Display" w:hAnsi="Aptos Display"/>
          <w:sz w:val="22"/>
        </w:rPr>
        <w:t>Passionate about building real-world software solutions with clean UI/UX</w:t>
      </w:r>
    </w:p>
    <w:p w14:paraId="2C0F8CD4" w14:textId="75B67E19" w:rsidR="00A62177" w:rsidRPr="003A72E1" w:rsidRDefault="00D41CB3" w:rsidP="009F3D0A">
      <w:pPr>
        <w:pStyle w:val="Heading1"/>
        <w:spacing w:line="240" w:lineRule="auto"/>
        <w:rPr>
          <w:color w:val="0F243E" w:themeColor="text2" w:themeShade="80"/>
        </w:rPr>
      </w:pPr>
      <w:r w:rsidRPr="003A72E1">
        <w:rPr>
          <w:rFonts w:ascii="Aptos Display" w:hAnsi="Aptos Display"/>
          <w:b w:val="0"/>
          <w:bCs w:val="0"/>
          <w:noProof/>
          <w:color w:val="0F243E" w:themeColor="text2" w:themeShade="80"/>
          <w:sz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FFA7DDC" wp14:editId="1485C27A">
                <wp:simplePos x="0" y="0"/>
                <wp:positionH relativeFrom="column">
                  <wp:posOffset>-9525</wp:posOffset>
                </wp:positionH>
                <wp:positionV relativeFrom="paragraph">
                  <wp:posOffset>385445</wp:posOffset>
                </wp:positionV>
                <wp:extent cx="4667250" cy="28575"/>
                <wp:effectExtent l="0" t="0" r="19050" b="28575"/>
                <wp:wrapNone/>
                <wp:docPr id="15780925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E73C21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30.35pt" to="366.75pt,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" strokecolor="#4579b8 [3044]"/>
            </w:pict>
          </mc:Fallback>
        </mc:AlternateContent>
      </w:r>
      <w:r w:rsidR="00000000" w:rsidRPr="003A72E1">
        <w:rPr>
          <w:color w:val="0F243E" w:themeColor="text2" w:themeShade="80"/>
        </w:rPr>
        <w:t>Education</w:t>
      </w:r>
    </w:p>
    <w:p w14:paraId="136998C6" w14:textId="20F63647" w:rsidR="005442DE" w:rsidRPr="001E228E" w:rsidRDefault="00000000" w:rsidP="009F3D0A">
      <w:pPr>
        <w:pStyle w:val="ListParagraph"/>
        <w:numPr>
          <w:ilvl w:val="0"/>
          <w:numId w:val="11"/>
        </w:numPr>
        <w:spacing w:line="240" w:lineRule="auto"/>
        <w:rPr>
          <w:rFonts w:ascii="Aptos Display" w:hAnsi="Aptos Display"/>
          <w:sz w:val="22"/>
        </w:rPr>
      </w:pPr>
      <w:r w:rsidRPr="001E228E">
        <w:rPr>
          <w:rFonts w:ascii="Aptos Display" w:hAnsi="Aptos Display"/>
          <w:sz w:val="22"/>
        </w:rPr>
        <w:t>Bachelor of Science in Computer Science</w:t>
      </w:r>
    </w:p>
    <w:p w14:paraId="6B9A6473" w14:textId="46A90F95" w:rsidR="00A62177" w:rsidRPr="001E228E" w:rsidRDefault="00000000" w:rsidP="009F3D0A">
      <w:pPr>
        <w:pStyle w:val="ListParagraph"/>
        <w:numPr>
          <w:ilvl w:val="0"/>
          <w:numId w:val="11"/>
        </w:numPr>
        <w:spacing w:line="240" w:lineRule="auto"/>
        <w:rPr>
          <w:rFonts w:ascii="Aptos Display" w:hAnsi="Aptos Display"/>
          <w:sz w:val="22"/>
        </w:rPr>
      </w:pPr>
      <w:r w:rsidRPr="001E228E">
        <w:rPr>
          <w:rFonts w:ascii="Aptos Display" w:hAnsi="Aptos Display"/>
          <w:sz w:val="22"/>
        </w:rPr>
        <w:t>University of Education, Lahore | 2022 – 2026 (In Progress)</w:t>
      </w:r>
    </w:p>
    <w:p w14:paraId="4C8EED1F" w14:textId="0D655B0D" w:rsidR="00A62177" w:rsidRPr="003A72E1" w:rsidRDefault="00D41CB3" w:rsidP="009F3D0A">
      <w:pPr>
        <w:pStyle w:val="Heading1"/>
        <w:spacing w:line="240" w:lineRule="auto"/>
        <w:rPr>
          <w:color w:val="0F243E" w:themeColor="text2" w:themeShade="80"/>
        </w:rPr>
      </w:pPr>
      <w:r w:rsidRPr="003A72E1">
        <w:rPr>
          <w:rFonts w:ascii="Aptos Display" w:hAnsi="Aptos Display"/>
          <w:b w:val="0"/>
          <w:bCs w:val="0"/>
          <w:noProof/>
          <w:color w:val="0F243E" w:themeColor="text2" w:themeShade="80"/>
          <w:sz w:val="22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6B3D2E59" wp14:editId="1EFE8C64">
                <wp:simplePos x="0" y="0"/>
                <wp:positionH relativeFrom="column">
                  <wp:posOffset>-19050</wp:posOffset>
                </wp:positionH>
                <wp:positionV relativeFrom="paragraph">
                  <wp:posOffset>388620</wp:posOffset>
                </wp:positionV>
                <wp:extent cx="4667250" cy="28575"/>
                <wp:effectExtent l="0" t="0" r="19050" b="28575"/>
                <wp:wrapNone/>
                <wp:docPr id="17003992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785FD2" id="Straight Connector 2" o:spid="_x0000_s1026" style="position:absolute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30.6pt" to="366pt,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" strokecolor="#4579b8 [3044]"/>
            </w:pict>
          </mc:Fallback>
        </mc:AlternateContent>
      </w:r>
      <w:r w:rsidR="00000000" w:rsidRPr="003A72E1">
        <w:rPr>
          <w:color w:val="0F243E" w:themeColor="text2" w:themeShade="80"/>
        </w:rPr>
        <w:t>Projects &amp; Experience</w:t>
      </w:r>
    </w:p>
    <w:p w14:paraId="43F70A36" w14:textId="5C3DEC1F" w:rsidR="00811698" w:rsidRPr="001E228E" w:rsidRDefault="00000000" w:rsidP="009F3D0A">
      <w:pPr>
        <w:pStyle w:val="ListParagraph"/>
        <w:numPr>
          <w:ilvl w:val="0"/>
          <w:numId w:val="21"/>
        </w:numPr>
        <w:spacing w:after="0" w:line="240" w:lineRule="auto"/>
        <w:rPr>
          <w:rFonts w:ascii="Aptos Display" w:hAnsi="Aptos Display"/>
          <w:sz w:val="22"/>
        </w:rPr>
      </w:pPr>
      <w:r w:rsidRPr="001E228E">
        <w:rPr>
          <w:rFonts w:ascii="Aptos Display" w:hAnsi="Aptos Display"/>
          <w:sz w:val="22"/>
        </w:rPr>
        <w:t>Registration System Web App – Full-stack system with validation, database integration (PHP/MySQL)</w:t>
      </w:r>
    </w:p>
    <w:p w14:paraId="0EF03408" w14:textId="77777777" w:rsidR="00811698" w:rsidRPr="001E228E" w:rsidRDefault="00811698" w:rsidP="009F3D0A">
      <w:pPr>
        <w:pStyle w:val="ListParagraph"/>
        <w:numPr>
          <w:ilvl w:val="0"/>
          <w:numId w:val="21"/>
        </w:numPr>
        <w:spacing w:after="0" w:line="240" w:lineRule="auto"/>
        <w:rPr>
          <w:rFonts w:ascii="Aptos Display" w:hAnsi="Aptos Display"/>
          <w:sz w:val="22"/>
        </w:rPr>
      </w:pPr>
      <w:r w:rsidRPr="001E228E">
        <w:rPr>
          <w:rFonts w:ascii="Aptos Display" w:hAnsi="Aptos Display"/>
          <w:sz w:val="22"/>
        </w:rPr>
        <w:t>Amazon Clone website</w:t>
      </w:r>
    </w:p>
    <w:p w14:paraId="41A69968" w14:textId="77777777" w:rsidR="00811698" w:rsidRPr="001E228E" w:rsidRDefault="00000000" w:rsidP="009F3D0A">
      <w:pPr>
        <w:pStyle w:val="ListParagraph"/>
        <w:numPr>
          <w:ilvl w:val="0"/>
          <w:numId w:val="21"/>
        </w:numPr>
        <w:spacing w:after="0" w:line="240" w:lineRule="auto"/>
        <w:rPr>
          <w:rFonts w:ascii="Aptos Display" w:hAnsi="Aptos Display"/>
          <w:sz w:val="22"/>
        </w:rPr>
      </w:pPr>
      <w:r w:rsidRPr="001E228E">
        <w:rPr>
          <w:rFonts w:ascii="Aptos Display" w:hAnsi="Aptos Display"/>
          <w:sz w:val="22"/>
        </w:rPr>
        <w:t>GUI Calculator – Built using Python’s Tkinter for intuitive interface</w:t>
      </w:r>
    </w:p>
    <w:p w14:paraId="222B970E" w14:textId="3BAC9130" w:rsidR="00A62177" w:rsidRPr="001E228E" w:rsidRDefault="00000000" w:rsidP="009F3D0A">
      <w:pPr>
        <w:pStyle w:val="ListParagraph"/>
        <w:numPr>
          <w:ilvl w:val="0"/>
          <w:numId w:val="21"/>
        </w:numPr>
        <w:spacing w:after="0" w:line="240" w:lineRule="auto"/>
        <w:rPr>
          <w:rFonts w:ascii="Aptos Display" w:hAnsi="Aptos Display"/>
        </w:rPr>
      </w:pPr>
      <w:r w:rsidRPr="001E228E">
        <w:rPr>
          <w:rFonts w:ascii="Aptos Display" w:hAnsi="Aptos Display"/>
        </w:rPr>
        <w:t xml:space="preserve">Live Portfolio – </w:t>
      </w:r>
      <w:r w:rsidR="00580622" w:rsidRPr="001E228E">
        <w:rPr>
          <w:rFonts w:ascii="Aptos Display" w:hAnsi="Aptos Display"/>
        </w:rPr>
        <w:t xml:space="preserve">Render </w:t>
      </w:r>
      <w:r w:rsidRPr="001E228E">
        <w:rPr>
          <w:rFonts w:ascii="Aptos Display" w:hAnsi="Aptos Display"/>
        </w:rPr>
        <w:t>app showcasing projects and skills: portfolio-jab6scds7zs6advwrk9wuq.streamlit.app</w:t>
      </w:r>
    </w:p>
    <w:sectPr w:rsidR="00A62177" w:rsidRPr="001E228E" w:rsidSect="007B5987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12AD"/>
    <w:multiLevelType w:val="hybridMultilevel"/>
    <w:tmpl w:val="A41C6A96"/>
    <w:lvl w:ilvl="0" w:tplc="5D1A21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050234"/>
    <w:multiLevelType w:val="hybridMultilevel"/>
    <w:tmpl w:val="4202B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A261D9"/>
    <w:multiLevelType w:val="hybridMultilevel"/>
    <w:tmpl w:val="6FCC6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E75B89"/>
    <w:multiLevelType w:val="hybridMultilevel"/>
    <w:tmpl w:val="DB0A93B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2A997B1B"/>
    <w:multiLevelType w:val="hybridMultilevel"/>
    <w:tmpl w:val="FD1806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A6A46BC"/>
    <w:multiLevelType w:val="hybridMultilevel"/>
    <w:tmpl w:val="A57AA7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B394A25"/>
    <w:multiLevelType w:val="hybridMultilevel"/>
    <w:tmpl w:val="3FD88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A4432E"/>
    <w:multiLevelType w:val="hybridMultilevel"/>
    <w:tmpl w:val="FB383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AC24EB"/>
    <w:multiLevelType w:val="hybridMultilevel"/>
    <w:tmpl w:val="031A5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243A65"/>
    <w:multiLevelType w:val="hybridMultilevel"/>
    <w:tmpl w:val="D234A7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AA3596C"/>
    <w:multiLevelType w:val="hybridMultilevel"/>
    <w:tmpl w:val="B734F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4B2877"/>
    <w:multiLevelType w:val="hybridMultilevel"/>
    <w:tmpl w:val="1666B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C24D0B"/>
    <w:multiLevelType w:val="hybridMultilevel"/>
    <w:tmpl w:val="CC1CC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822790">
    <w:abstractNumId w:val="8"/>
  </w:num>
  <w:num w:numId="2" w16cid:durableId="442724249">
    <w:abstractNumId w:val="6"/>
  </w:num>
  <w:num w:numId="3" w16cid:durableId="2053067707">
    <w:abstractNumId w:val="5"/>
  </w:num>
  <w:num w:numId="4" w16cid:durableId="1351833765">
    <w:abstractNumId w:val="4"/>
  </w:num>
  <w:num w:numId="5" w16cid:durableId="1373770664">
    <w:abstractNumId w:val="7"/>
  </w:num>
  <w:num w:numId="6" w16cid:durableId="682244710">
    <w:abstractNumId w:val="3"/>
  </w:num>
  <w:num w:numId="7" w16cid:durableId="2009596163">
    <w:abstractNumId w:val="2"/>
  </w:num>
  <w:num w:numId="8" w16cid:durableId="1753044581">
    <w:abstractNumId w:val="1"/>
  </w:num>
  <w:num w:numId="9" w16cid:durableId="1592741448">
    <w:abstractNumId w:val="0"/>
  </w:num>
  <w:num w:numId="10" w16cid:durableId="1265334914">
    <w:abstractNumId w:val="10"/>
  </w:num>
  <w:num w:numId="11" w16cid:durableId="115488592">
    <w:abstractNumId w:val="16"/>
  </w:num>
  <w:num w:numId="12" w16cid:durableId="337850606">
    <w:abstractNumId w:val="21"/>
  </w:num>
  <w:num w:numId="13" w16cid:durableId="1223911398">
    <w:abstractNumId w:val="15"/>
  </w:num>
  <w:num w:numId="14" w16cid:durableId="988557325">
    <w:abstractNumId w:val="9"/>
  </w:num>
  <w:num w:numId="15" w16cid:durableId="475680514">
    <w:abstractNumId w:val="11"/>
  </w:num>
  <w:num w:numId="16" w16cid:durableId="1828933237">
    <w:abstractNumId w:val="13"/>
  </w:num>
  <w:num w:numId="17" w16cid:durableId="1978873226">
    <w:abstractNumId w:val="14"/>
  </w:num>
  <w:num w:numId="18" w16cid:durableId="554466540">
    <w:abstractNumId w:val="18"/>
  </w:num>
  <w:num w:numId="19" w16cid:durableId="257183581">
    <w:abstractNumId w:val="19"/>
  </w:num>
  <w:num w:numId="20" w16cid:durableId="1604611249">
    <w:abstractNumId w:val="12"/>
  </w:num>
  <w:num w:numId="21" w16cid:durableId="1310090065">
    <w:abstractNumId w:val="20"/>
  </w:num>
  <w:num w:numId="22" w16cid:durableId="14674287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167"/>
    <w:rsid w:val="00032907"/>
    <w:rsid w:val="00034616"/>
    <w:rsid w:val="0006063C"/>
    <w:rsid w:val="0015074B"/>
    <w:rsid w:val="0019702A"/>
    <w:rsid w:val="001D11E6"/>
    <w:rsid w:val="001E228E"/>
    <w:rsid w:val="0029639D"/>
    <w:rsid w:val="002F6F38"/>
    <w:rsid w:val="00326F90"/>
    <w:rsid w:val="003A72E1"/>
    <w:rsid w:val="00475FD4"/>
    <w:rsid w:val="004954BB"/>
    <w:rsid w:val="005442DE"/>
    <w:rsid w:val="005637BF"/>
    <w:rsid w:val="005724EF"/>
    <w:rsid w:val="00580622"/>
    <w:rsid w:val="006454FE"/>
    <w:rsid w:val="007B5987"/>
    <w:rsid w:val="00811698"/>
    <w:rsid w:val="008D6639"/>
    <w:rsid w:val="009F3D0A"/>
    <w:rsid w:val="00A62177"/>
    <w:rsid w:val="00AA1D8D"/>
    <w:rsid w:val="00AF62F3"/>
    <w:rsid w:val="00B47730"/>
    <w:rsid w:val="00CB0664"/>
    <w:rsid w:val="00D41CB3"/>
    <w:rsid w:val="00EF41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E0EEF5"/>
  <w14:defaultImageDpi w14:val="300"/>
  <w15:docId w15:val="{CC4A9D15-9308-4556-8E3E-36693403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987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F41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1AE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544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haider</cp:lastModifiedBy>
  <cp:revision>2</cp:revision>
  <dcterms:created xsi:type="dcterms:W3CDTF">2025-05-30T11:25:00Z</dcterms:created>
  <dcterms:modified xsi:type="dcterms:W3CDTF">2025-05-30T11:25:00Z</dcterms:modified>
  <cp:category/>
</cp:coreProperties>
</file>