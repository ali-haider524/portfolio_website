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7E676" w14:textId="365635C8" w:rsidR="007B5987" w:rsidRPr="003A72E1" w:rsidRDefault="005442DE" w:rsidP="007B5987">
      <w:pPr>
        <w:pStyle w:val="Title"/>
        <w:pBdr>
          <w:bottom w:val="single" w:sz="8" w:space="0" w:color="4F81BD" w:themeColor="accent1"/>
        </w:pBdr>
        <w:spacing w:after="0"/>
        <w:jc w:val="center"/>
        <w:rPr>
          <w:b/>
          <w:bCs/>
          <w:color w:val="0F243E" w:themeColor="text2" w:themeShade="80"/>
          <w:sz w:val="56"/>
          <w:szCs w:val="56"/>
        </w:rPr>
      </w:pPr>
      <w:r w:rsidRPr="003A72E1">
        <w:rPr>
          <w:b/>
          <w:bCs/>
          <w:color w:val="0F243E" w:themeColor="text2" w:themeShade="80"/>
          <w:sz w:val="56"/>
          <w:szCs w:val="56"/>
        </w:rPr>
        <w:t>Ali Haider</w:t>
      </w:r>
    </w:p>
    <w:p w14:paraId="4FB38C5B" w14:textId="1E3B62D9" w:rsidR="007B5987" w:rsidRDefault="007B5987" w:rsidP="009F3D0A">
      <w:pPr>
        <w:spacing w:line="240" w:lineRule="auto"/>
        <w:jc w:val="center"/>
        <w:rPr>
          <w:rFonts w:asciiTheme="minorHAnsi" w:hAnsiTheme="minorHAnsi"/>
          <w:b/>
          <w:bCs/>
          <w:sz w:val="22"/>
          <w:szCs w:val="28"/>
        </w:rPr>
      </w:pPr>
      <w:r w:rsidRPr="009F3D0A">
        <w:rPr>
          <w:rFonts w:asciiTheme="minorHAnsi" w:hAnsiTheme="minorHAnsi"/>
          <w:b/>
          <w:bCs/>
          <w:sz w:val="22"/>
          <w:szCs w:val="28"/>
        </w:rPr>
        <w:t>Web</w:t>
      </w:r>
      <w:r w:rsidR="00D41CB3" w:rsidRPr="009F3D0A">
        <w:rPr>
          <w:rFonts w:asciiTheme="minorHAnsi" w:hAnsiTheme="minorHAnsi"/>
          <w:b/>
          <w:bCs/>
          <w:sz w:val="22"/>
          <w:szCs w:val="28"/>
        </w:rPr>
        <w:t>\App Developer</w:t>
      </w:r>
      <w:r w:rsidR="005637BF">
        <w:rPr>
          <w:rFonts w:asciiTheme="minorHAnsi" w:hAnsiTheme="minorHAnsi"/>
          <w:b/>
          <w:bCs/>
          <w:sz w:val="22"/>
          <w:szCs w:val="28"/>
        </w:rPr>
        <w:t>\</w:t>
      </w:r>
      <w:r w:rsidR="00C66961">
        <w:rPr>
          <w:rFonts w:asciiTheme="minorHAnsi" w:hAnsiTheme="minorHAnsi"/>
          <w:b/>
          <w:bCs/>
          <w:sz w:val="22"/>
          <w:szCs w:val="28"/>
        </w:rPr>
        <w:t xml:space="preserve">AI Agents\Node </w:t>
      </w:r>
      <w:proofErr w:type="spellStart"/>
      <w:r w:rsidR="00C66961">
        <w:rPr>
          <w:rFonts w:asciiTheme="minorHAnsi" w:hAnsiTheme="minorHAnsi"/>
          <w:b/>
          <w:bCs/>
          <w:sz w:val="22"/>
          <w:szCs w:val="28"/>
        </w:rPr>
        <w:t>Js</w:t>
      </w:r>
      <w:proofErr w:type="spellEnd"/>
    </w:p>
    <w:p w14:paraId="04C4A3C4" w14:textId="5200341A" w:rsidR="00032907" w:rsidRPr="00032907" w:rsidRDefault="00032907" w:rsidP="008D6639">
      <w:pPr>
        <w:pStyle w:val="Heading1"/>
        <w:spacing w:before="0" w:line="240" w:lineRule="auto"/>
        <w:rPr>
          <w:rFonts w:asciiTheme="minorBidi" w:hAnsiTheme="minorBidi" w:cstheme="minorBidi"/>
          <w:color w:val="000000" w:themeColor="text1"/>
          <w:sz w:val="24"/>
          <w:szCs w:val="24"/>
        </w:rPr>
      </w:pPr>
      <w:r w:rsidRPr="003A72E1">
        <w:rPr>
          <w:rFonts w:ascii="Aptos Display" w:hAnsi="Aptos Display" w:cstheme="minorBidi"/>
          <w:color w:val="0F243E" w:themeColor="text2" w:themeShade="80"/>
          <w:sz w:val="22"/>
          <w:szCs w:val="22"/>
        </w:rPr>
        <w:t>Email:</w:t>
      </w:r>
      <w:r w:rsidRPr="003A72E1">
        <w:rPr>
          <w:rFonts w:asciiTheme="minorBidi" w:hAnsiTheme="minorBidi" w:cstheme="minorBidi"/>
          <w:color w:val="0F243E" w:themeColor="text2" w:themeShade="80"/>
          <w:sz w:val="24"/>
          <w:szCs w:val="24"/>
        </w:rPr>
        <w:t xml:space="preserve"> </w:t>
      </w:r>
      <w:r w:rsidRPr="00032907">
        <w:rPr>
          <w:rFonts w:ascii="Aptos Display" w:hAnsi="Aptos Display" w:cstheme="minorBidi"/>
          <w:b w:val="0"/>
          <w:bCs w:val="0"/>
          <w:color w:val="000000" w:themeColor="text1"/>
          <w:sz w:val="22"/>
          <w:szCs w:val="22"/>
        </w:rPr>
        <w:t>aleesalar524@gmail.com</w:t>
      </w:r>
    </w:p>
    <w:p w14:paraId="0DA995BF" w14:textId="36ABB632" w:rsidR="00032907" w:rsidRDefault="00032907" w:rsidP="008D6639">
      <w:pPr>
        <w:spacing w:after="0" w:line="240" w:lineRule="auto"/>
        <w:rPr>
          <w:rFonts w:ascii="Aptos Display" w:hAnsi="Aptos Display"/>
          <w:sz w:val="20"/>
          <w:szCs w:val="24"/>
        </w:rPr>
      </w:pPr>
      <w:r w:rsidRPr="003A72E1">
        <w:rPr>
          <w:rFonts w:ascii="Aptos Display" w:hAnsi="Aptos Display"/>
          <w:b/>
          <w:bCs/>
          <w:color w:val="0F243E" w:themeColor="text2" w:themeShade="80"/>
          <w:sz w:val="22"/>
          <w:szCs w:val="28"/>
        </w:rPr>
        <w:t>Phone:</w:t>
      </w:r>
      <w:r w:rsidRPr="003A72E1">
        <w:rPr>
          <w:rFonts w:asciiTheme="minorHAnsi" w:hAnsiTheme="minorHAnsi"/>
          <w:color w:val="0F243E" w:themeColor="text2" w:themeShade="80"/>
          <w:sz w:val="22"/>
          <w:szCs w:val="28"/>
        </w:rPr>
        <w:t xml:space="preserve"> </w:t>
      </w:r>
      <w:r w:rsidRPr="00032907">
        <w:rPr>
          <w:rFonts w:ascii="Aptos Display" w:hAnsi="Aptos Display"/>
          <w:sz w:val="20"/>
          <w:szCs w:val="24"/>
        </w:rPr>
        <w:t>+92-3218724280</w:t>
      </w:r>
    </w:p>
    <w:p w14:paraId="0DD10BD0" w14:textId="13C02FF5" w:rsidR="00032907" w:rsidRPr="009F3D0A" w:rsidRDefault="00032907" w:rsidP="008D6639">
      <w:pPr>
        <w:spacing w:after="0" w:line="240" w:lineRule="auto"/>
        <w:rPr>
          <w:rFonts w:asciiTheme="minorHAnsi" w:hAnsiTheme="minorHAnsi"/>
          <w:sz w:val="22"/>
          <w:szCs w:val="28"/>
        </w:rPr>
      </w:pPr>
      <w:r w:rsidRPr="003A72E1">
        <w:rPr>
          <w:rFonts w:ascii="Aptos Display" w:hAnsi="Aptos Display"/>
          <w:b/>
          <w:bCs/>
          <w:color w:val="0F243E" w:themeColor="text2" w:themeShade="80"/>
          <w:sz w:val="22"/>
          <w:szCs w:val="28"/>
        </w:rPr>
        <w:t>Address:</w:t>
      </w:r>
      <w:r w:rsidRPr="003A72E1">
        <w:rPr>
          <w:rFonts w:ascii="Aptos Display" w:hAnsi="Aptos Display"/>
          <w:color w:val="0F243E" w:themeColor="text2" w:themeShade="80"/>
          <w:sz w:val="22"/>
          <w:szCs w:val="28"/>
        </w:rPr>
        <w:t xml:space="preserve"> </w:t>
      </w:r>
      <w:r w:rsidRPr="00032907">
        <w:rPr>
          <w:rFonts w:ascii="Aptos Display" w:hAnsi="Aptos Display"/>
          <w:sz w:val="22"/>
          <w:szCs w:val="28"/>
        </w:rPr>
        <w:t>Vehari, Punjab, Pakistan</w:t>
      </w:r>
    </w:p>
    <w:p w14:paraId="1336260A" w14:textId="73EC1EAE" w:rsidR="00D32BBE" w:rsidRDefault="00000000" w:rsidP="00D32BBE">
      <w:pPr>
        <w:spacing w:after="0"/>
      </w:pPr>
      <w:r w:rsidRPr="003A72E1">
        <w:rPr>
          <w:rFonts w:ascii="Aptos Display" w:hAnsi="Aptos Display"/>
          <w:b/>
          <w:bCs/>
          <w:color w:val="0F243E" w:themeColor="text2" w:themeShade="80"/>
          <w:sz w:val="22"/>
        </w:rPr>
        <w:t>LinkedIn:</w:t>
      </w:r>
      <w:r w:rsidRPr="003A72E1">
        <w:rPr>
          <w:rFonts w:ascii="Aptos Display" w:hAnsi="Aptos Display"/>
          <w:color w:val="0F243E" w:themeColor="text2" w:themeShade="80"/>
          <w:sz w:val="22"/>
        </w:rPr>
        <w:t xml:space="preserve"> </w:t>
      </w:r>
      <w:hyperlink r:id="rId6" w:history="1">
        <w:r w:rsidR="00D32BBE" w:rsidRPr="00D32BBE">
          <w:rPr>
            <w:rStyle w:val="Hyperlink"/>
          </w:rPr>
          <w:t xml:space="preserve"> Ali Haider | LinkedIn</w:t>
        </w:r>
      </w:hyperlink>
    </w:p>
    <w:p w14:paraId="33F08DC1" w14:textId="6C709ED8" w:rsidR="00EF41AE" w:rsidRPr="009F3D0A" w:rsidRDefault="00000000" w:rsidP="00D32BBE">
      <w:pPr>
        <w:spacing w:after="0" w:line="240" w:lineRule="auto"/>
        <w:rPr>
          <w:rFonts w:ascii="Aptos Display" w:hAnsi="Aptos Display"/>
          <w:sz w:val="22"/>
        </w:rPr>
      </w:pPr>
      <w:r w:rsidRPr="003A72E1">
        <w:rPr>
          <w:rFonts w:ascii="Aptos Display" w:hAnsi="Aptos Display"/>
          <w:b/>
          <w:bCs/>
          <w:color w:val="0F243E" w:themeColor="text2" w:themeShade="80"/>
          <w:sz w:val="22"/>
        </w:rPr>
        <w:t>Portfolio:</w:t>
      </w:r>
      <w:r w:rsidRPr="003A72E1">
        <w:rPr>
          <w:rFonts w:ascii="Aptos Display" w:hAnsi="Aptos Display"/>
          <w:color w:val="0F243E" w:themeColor="text2" w:themeShade="80"/>
          <w:sz w:val="22"/>
        </w:rPr>
        <w:t xml:space="preserve"> </w:t>
      </w:r>
      <w:hyperlink r:id="rId7" w:history="1">
        <w:r w:rsidR="00D32BBE" w:rsidRPr="00D32BBE">
          <w:rPr>
            <w:rStyle w:val="Hyperlink"/>
            <w:rFonts w:ascii="Aptos Display" w:hAnsi="Aptos Display"/>
            <w:sz w:val="22"/>
          </w:rPr>
          <w:t>Ali Haider - Professional Portfolio</w:t>
        </w:r>
      </w:hyperlink>
    </w:p>
    <w:p w14:paraId="331A0EE7" w14:textId="5E44C548" w:rsidR="00A62177" w:rsidRPr="009F3D0A" w:rsidRDefault="00000000" w:rsidP="00D32BBE">
      <w:pPr>
        <w:spacing w:after="0" w:line="240" w:lineRule="auto"/>
        <w:rPr>
          <w:sz w:val="22"/>
        </w:rPr>
      </w:pPr>
      <w:r w:rsidRPr="003A72E1">
        <w:rPr>
          <w:rFonts w:ascii="Aptos Display" w:hAnsi="Aptos Display"/>
          <w:b/>
          <w:bCs/>
          <w:color w:val="0F243E" w:themeColor="text2" w:themeShade="80"/>
          <w:sz w:val="22"/>
        </w:rPr>
        <w:t>GitHub:</w:t>
      </w:r>
      <w:r w:rsidRPr="003A72E1">
        <w:rPr>
          <w:color w:val="0F243E" w:themeColor="text2" w:themeShade="80"/>
          <w:sz w:val="22"/>
        </w:rPr>
        <w:t xml:space="preserve"> </w:t>
      </w:r>
      <w:hyperlink r:id="rId8" w:history="1">
        <w:r w:rsidR="00D32BBE" w:rsidRPr="00D32BBE">
          <w:rPr>
            <w:rStyle w:val="Hyperlink"/>
            <w:sz w:val="22"/>
          </w:rPr>
          <w:t>ali-haider524/alihaider.github.io</w:t>
        </w:r>
      </w:hyperlink>
    </w:p>
    <w:p w14:paraId="09BA775B" w14:textId="3C43EE6F" w:rsidR="00A62177" w:rsidRPr="003A72E1" w:rsidRDefault="00D41CB3" w:rsidP="009F3D0A">
      <w:pPr>
        <w:pStyle w:val="Heading1"/>
        <w:spacing w:line="240" w:lineRule="auto"/>
        <w:rPr>
          <w:color w:val="0F243E" w:themeColor="text2" w:themeShade="80"/>
        </w:rPr>
      </w:pPr>
      <w:r w:rsidRPr="003A72E1">
        <w:rPr>
          <w:rFonts w:ascii="Aptos Display" w:hAnsi="Aptos Display"/>
          <w:b w:val="0"/>
          <w:bCs w:val="0"/>
          <w:noProof/>
          <w:color w:val="0F243E" w:themeColor="text2" w:themeShade="80"/>
          <w:sz w:val="22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06CBAB9D" wp14:editId="52EFC341">
                <wp:simplePos x="0" y="0"/>
                <wp:positionH relativeFrom="column">
                  <wp:posOffset>-19051</wp:posOffset>
                </wp:positionH>
                <wp:positionV relativeFrom="paragraph">
                  <wp:posOffset>494665</wp:posOffset>
                </wp:positionV>
                <wp:extent cx="5934075" cy="9525"/>
                <wp:effectExtent l="0" t="0" r="28575" b="28575"/>
                <wp:wrapNone/>
                <wp:docPr id="170142916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40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B7403F" id="Straight Connector 2" o:spid="_x0000_s1026" style="position:absolute;flip:y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38.95pt" to="465.75pt,3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" strokecolor="#4579b8 [3044]"/>
            </w:pict>
          </mc:Fallback>
        </mc:AlternateContent>
      </w:r>
      <w:r w:rsidRPr="003A72E1">
        <w:rPr>
          <w:color w:val="0F243E" w:themeColor="text2" w:themeShade="80"/>
        </w:rPr>
        <w:t>Professional Objective</w:t>
      </w:r>
    </w:p>
    <w:p w14:paraId="797A31C4" w14:textId="77777777" w:rsidR="00C66961" w:rsidRPr="00C66961" w:rsidRDefault="00C66961" w:rsidP="00C66961">
      <w:pPr>
        <w:pStyle w:val="ListParagraph"/>
        <w:numPr>
          <w:ilvl w:val="0"/>
          <w:numId w:val="22"/>
        </w:numPr>
        <w:rPr>
          <w:sz w:val="22"/>
        </w:rPr>
      </w:pPr>
      <w:r w:rsidRPr="00C66961">
        <w:rPr>
          <w:sz w:val="22"/>
        </w:rPr>
        <w:t>Results-driven Computer Science undergraduate with hands-on experience in automation tools (n8n, Zapier, Botpress), WordPress development, and full-stack web apps. Passionate about automating real-world workflows, integrating AI APIs (OpenAI, Perplexity), and building dynamic websites with modern UI/UX. Seeking a role to contribute and learn in real-time production environments.</w:t>
      </w:r>
    </w:p>
    <w:p w14:paraId="757666E2" w14:textId="3B801128" w:rsidR="00A62177" w:rsidRPr="003A72E1" w:rsidRDefault="00032907" w:rsidP="009F3D0A">
      <w:pPr>
        <w:pStyle w:val="Heading1"/>
        <w:spacing w:line="240" w:lineRule="auto"/>
        <w:rPr>
          <w:color w:val="0F243E" w:themeColor="text2" w:themeShade="80"/>
        </w:rPr>
      </w:pPr>
      <w:r w:rsidRPr="003A72E1">
        <w:rPr>
          <w:rFonts w:ascii="Aptos Display" w:hAnsi="Aptos Display"/>
          <w:b w:val="0"/>
          <w:bCs w:val="0"/>
          <w:noProof/>
          <w:color w:val="0F243E" w:themeColor="text2" w:themeShade="80"/>
          <w:sz w:val="22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C0135B8" wp14:editId="6D11F00A">
                <wp:simplePos x="0" y="0"/>
                <wp:positionH relativeFrom="column">
                  <wp:posOffset>-9526</wp:posOffset>
                </wp:positionH>
                <wp:positionV relativeFrom="paragraph">
                  <wp:posOffset>375920</wp:posOffset>
                </wp:positionV>
                <wp:extent cx="5934075" cy="19050"/>
                <wp:effectExtent l="0" t="0" r="28575" b="19050"/>
                <wp:wrapNone/>
                <wp:docPr id="118647414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34C16A" id="Straight Connector 2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29.6pt" to="466.5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" strokecolor="#4579b8 [3044]"/>
            </w:pict>
          </mc:Fallback>
        </mc:AlternateContent>
      </w:r>
      <w:r w:rsidRPr="003A72E1">
        <w:rPr>
          <w:color w:val="0F243E" w:themeColor="text2" w:themeShade="80"/>
        </w:rPr>
        <w:t>Profile Summary</w:t>
      </w:r>
    </w:p>
    <w:p w14:paraId="43457F6C" w14:textId="3D77122B" w:rsidR="00C66961" w:rsidRPr="00C66961" w:rsidRDefault="00C66961" w:rsidP="00C66961">
      <w:pPr>
        <w:pStyle w:val="ListBullet"/>
        <w:numPr>
          <w:ilvl w:val="0"/>
          <w:numId w:val="0"/>
        </w:numPr>
        <w:rPr>
          <w:sz w:val="22"/>
        </w:rPr>
      </w:pPr>
      <w:r>
        <w:t xml:space="preserve">• </w:t>
      </w:r>
      <w:r w:rsidRPr="00C66961">
        <w:rPr>
          <w:sz w:val="22"/>
        </w:rPr>
        <w:t>BSCS student, University of Education, Lahore (2022–2026)</w:t>
      </w:r>
    </w:p>
    <w:p w14:paraId="5C363417" w14:textId="77777777" w:rsidR="00C66961" w:rsidRPr="00C66961" w:rsidRDefault="00C66961" w:rsidP="00C66961">
      <w:pPr>
        <w:pStyle w:val="ListBullet"/>
        <w:numPr>
          <w:ilvl w:val="0"/>
          <w:numId w:val="0"/>
        </w:numPr>
        <w:rPr>
          <w:sz w:val="22"/>
        </w:rPr>
      </w:pPr>
      <w:r w:rsidRPr="00C66961">
        <w:rPr>
          <w:sz w:val="22"/>
        </w:rPr>
        <w:t>• Experienced in full-stack web development using HTML, CSS, JS, PHP, MySQL</w:t>
      </w:r>
    </w:p>
    <w:p w14:paraId="267938BD" w14:textId="77777777" w:rsidR="00C66961" w:rsidRPr="00C66961" w:rsidRDefault="00C66961" w:rsidP="00C66961">
      <w:pPr>
        <w:pStyle w:val="ListBullet"/>
        <w:numPr>
          <w:ilvl w:val="0"/>
          <w:numId w:val="0"/>
        </w:numPr>
        <w:rPr>
          <w:sz w:val="22"/>
        </w:rPr>
      </w:pPr>
      <w:r w:rsidRPr="00C66961">
        <w:rPr>
          <w:sz w:val="22"/>
        </w:rPr>
        <w:t xml:space="preserve">• Developed WordPress-based dynamic websites with </w:t>
      </w:r>
      <w:proofErr w:type="spellStart"/>
      <w:r w:rsidRPr="00C66961">
        <w:rPr>
          <w:sz w:val="22"/>
        </w:rPr>
        <w:t>Elementor</w:t>
      </w:r>
      <w:proofErr w:type="spellEnd"/>
      <w:r w:rsidRPr="00C66961">
        <w:rPr>
          <w:sz w:val="22"/>
        </w:rPr>
        <w:t>, custom plugins, and ACF</w:t>
      </w:r>
    </w:p>
    <w:p w14:paraId="13827119" w14:textId="77777777" w:rsidR="00C66961" w:rsidRPr="00C66961" w:rsidRDefault="00C66961" w:rsidP="00C66961">
      <w:pPr>
        <w:pStyle w:val="ListBullet"/>
        <w:numPr>
          <w:ilvl w:val="0"/>
          <w:numId w:val="0"/>
        </w:numPr>
        <w:rPr>
          <w:sz w:val="22"/>
        </w:rPr>
      </w:pPr>
      <w:r w:rsidRPr="00C66961">
        <w:rPr>
          <w:sz w:val="22"/>
        </w:rPr>
        <w:t>• Automated workflows using n8n (webhooks, functions), Zapier, and Botpress</w:t>
      </w:r>
    </w:p>
    <w:p w14:paraId="0E3975AC" w14:textId="77777777" w:rsidR="00C66961" w:rsidRPr="00C66961" w:rsidRDefault="00C66961" w:rsidP="00C66961">
      <w:pPr>
        <w:pStyle w:val="ListBullet"/>
        <w:numPr>
          <w:ilvl w:val="0"/>
          <w:numId w:val="0"/>
        </w:numPr>
        <w:rPr>
          <w:sz w:val="22"/>
        </w:rPr>
      </w:pPr>
      <w:r w:rsidRPr="00C66961">
        <w:rPr>
          <w:sz w:val="22"/>
        </w:rPr>
        <w:t>• Integrated AI APIs including Perplexity and OpenAI</w:t>
      </w:r>
    </w:p>
    <w:p w14:paraId="2C0F8CD4" w14:textId="63E297B8" w:rsidR="00A62177" w:rsidRPr="003A72E1" w:rsidRDefault="00D41CB3" w:rsidP="00C66961">
      <w:pPr>
        <w:pStyle w:val="Heading1"/>
        <w:spacing w:line="240" w:lineRule="auto"/>
        <w:rPr>
          <w:color w:val="0F243E" w:themeColor="text2" w:themeShade="80"/>
        </w:rPr>
      </w:pPr>
      <w:r w:rsidRPr="003A72E1">
        <w:rPr>
          <w:rFonts w:ascii="Aptos Display" w:hAnsi="Aptos Display"/>
          <w:b w:val="0"/>
          <w:bCs w:val="0"/>
          <w:noProof/>
          <w:color w:val="0F243E" w:themeColor="text2" w:themeShade="80"/>
          <w:sz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FFA7DDC" wp14:editId="331EF792">
                <wp:simplePos x="0" y="0"/>
                <wp:positionH relativeFrom="column">
                  <wp:posOffset>-9525</wp:posOffset>
                </wp:positionH>
                <wp:positionV relativeFrom="paragraph">
                  <wp:posOffset>384811</wp:posOffset>
                </wp:positionV>
                <wp:extent cx="5924550" cy="19050"/>
                <wp:effectExtent l="0" t="0" r="19050" b="19050"/>
                <wp:wrapNone/>
                <wp:docPr id="157809257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95DA19" id="Straight Connector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30.3pt" to="465.75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" strokecolor="#4579b8 [3044]"/>
            </w:pict>
          </mc:Fallback>
        </mc:AlternateContent>
      </w:r>
      <w:r w:rsidRPr="003A72E1">
        <w:rPr>
          <w:color w:val="0F243E" w:themeColor="text2" w:themeShade="80"/>
        </w:rPr>
        <w:t>Education</w:t>
      </w:r>
    </w:p>
    <w:p w14:paraId="136998C6" w14:textId="20F63647" w:rsidR="005442DE" w:rsidRPr="001E228E" w:rsidRDefault="00000000" w:rsidP="009F3D0A">
      <w:pPr>
        <w:pStyle w:val="ListParagraph"/>
        <w:numPr>
          <w:ilvl w:val="0"/>
          <w:numId w:val="11"/>
        </w:numPr>
        <w:spacing w:line="240" w:lineRule="auto"/>
        <w:rPr>
          <w:rFonts w:ascii="Aptos Display" w:hAnsi="Aptos Display"/>
          <w:sz w:val="22"/>
        </w:rPr>
      </w:pPr>
      <w:r w:rsidRPr="001E228E">
        <w:rPr>
          <w:rFonts w:ascii="Aptos Display" w:hAnsi="Aptos Display"/>
          <w:sz w:val="22"/>
        </w:rPr>
        <w:t>Bachelor of Science in Computer Science</w:t>
      </w:r>
    </w:p>
    <w:p w14:paraId="6B9A6473" w14:textId="46A90F95" w:rsidR="00A62177" w:rsidRPr="001E228E" w:rsidRDefault="00000000" w:rsidP="009F3D0A">
      <w:pPr>
        <w:pStyle w:val="ListParagraph"/>
        <w:numPr>
          <w:ilvl w:val="0"/>
          <w:numId w:val="11"/>
        </w:numPr>
        <w:spacing w:line="240" w:lineRule="auto"/>
        <w:rPr>
          <w:rFonts w:ascii="Aptos Display" w:hAnsi="Aptos Display"/>
          <w:sz w:val="22"/>
        </w:rPr>
      </w:pPr>
      <w:r w:rsidRPr="001E228E">
        <w:rPr>
          <w:rFonts w:ascii="Aptos Display" w:hAnsi="Aptos Display"/>
          <w:sz w:val="22"/>
        </w:rPr>
        <w:t>University of Education, Lahore | 2022 – 2026 (In Progress)</w:t>
      </w:r>
    </w:p>
    <w:p w14:paraId="4C8EED1F" w14:textId="0D655B0D" w:rsidR="00A62177" w:rsidRPr="003A72E1" w:rsidRDefault="00D41CB3" w:rsidP="009F3D0A">
      <w:pPr>
        <w:pStyle w:val="Heading1"/>
        <w:spacing w:line="240" w:lineRule="auto"/>
        <w:rPr>
          <w:color w:val="0F243E" w:themeColor="text2" w:themeShade="80"/>
        </w:rPr>
      </w:pPr>
      <w:r w:rsidRPr="003A72E1">
        <w:rPr>
          <w:rFonts w:ascii="Aptos Display" w:hAnsi="Aptos Display"/>
          <w:b w:val="0"/>
          <w:bCs w:val="0"/>
          <w:noProof/>
          <w:color w:val="0F243E" w:themeColor="text2" w:themeShade="80"/>
          <w:sz w:val="22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6B3D2E59" wp14:editId="2CE1EAAD">
                <wp:simplePos x="0" y="0"/>
                <wp:positionH relativeFrom="column">
                  <wp:posOffset>-19051</wp:posOffset>
                </wp:positionH>
                <wp:positionV relativeFrom="paragraph">
                  <wp:posOffset>370206</wp:posOffset>
                </wp:positionV>
                <wp:extent cx="5934075" cy="19050"/>
                <wp:effectExtent l="0" t="0" r="28575" b="19050"/>
                <wp:wrapNone/>
                <wp:docPr id="17003992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40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6BC821" id="Straight Connector 2" o:spid="_x0000_s1026" style="position:absolute;flip:y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9.15pt" to="465.75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" strokecolor="#4579b8 [3044]"/>
            </w:pict>
          </mc:Fallback>
        </mc:AlternateContent>
      </w:r>
      <w:r w:rsidRPr="003A72E1">
        <w:rPr>
          <w:color w:val="0F243E" w:themeColor="text2" w:themeShade="80"/>
        </w:rPr>
        <w:t>Projects &amp; Experience</w:t>
      </w:r>
    </w:p>
    <w:p w14:paraId="608840B4" w14:textId="77777777" w:rsidR="00C66961" w:rsidRPr="00C66961" w:rsidRDefault="00C66961" w:rsidP="00C66961">
      <w:pPr>
        <w:pStyle w:val="ListBullet"/>
        <w:numPr>
          <w:ilvl w:val="0"/>
          <w:numId w:val="0"/>
        </w:numPr>
        <w:rPr>
          <w:sz w:val="22"/>
          <w:szCs w:val="24"/>
        </w:rPr>
      </w:pPr>
      <w:r>
        <w:t xml:space="preserve">• </w:t>
      </w:r>
      <w:r w:rsidRPr="00C66961">
        <w:rPr>
          <w:sz w:val="22"/>
          <w:szCs w:val="24"/>
        </w:rPr>
        <w:t xml:space="preserve">WordPress Dynamic Website – Designed and developed dynamic, responsive websites using </w:t>
      </w:r>
      <w:proofErr w:type="spellStart"/>
      <w:r w:rsidRPr="00C66961">
        <w:rPr>
          <w:sz w:val="22"/>
          <w:szCs w:val="24"/>
        </w:rPr>
        <w:t>Elementor</w:t>
      </w:r>
      <w:proofErr w:type="spellEnd"/>
      <w:r w:rsidRPr="00C66961">
        <w:rPr>
          <w:sz w:val="22"/>
          <w:szCs w:val="24"/>
        </w:rPr>
        <w:t>, ACF, and custom PHP logic. Integrated user login, product filtering, and live search functionality.</w:t>
      </w:r>
    </w:p>
    <w:p w14:paraId="66271ADF" w14:textId="77777777" w:rsidR="00C66961" w:rsidRPr="00C66961" w:rsidRDefault="00C66961" w:rsidP="00C66961">
      <w:pPr>
        <w:pStyle w:val="ListBullet"/>
        <w:numPr>
          <w:ilvl w:val="0"/>
          <w:numId w:val="0"/>
        </w:numPr>
        <w:rPr>
          <w:sz w:val="22"/>
          <w:szCs w:val="24"/>
        </w:rPr>
      </w:pPr>
      <w:r w:rsidRPr="00C66961">
        <w:rPr>
          <w:sz w:val="22"/>
          <w:szCs w:val="24"/>
        </w:rPr>
        <w:t>• n8n + OpenAI Resume Generator – Built an n8n workflow for generating AI-powered resumes from user input via webhook and OpenAI API. Frontend built with Next.js.</w:t>
      </w:r>
    </w:p>
    <w:p w14:paraId="053EC2EB" w14:textId="77777777" w:rsidR="00C66961" w:rsidRPr="00C66961" w:rsidRDefault="00C66961" w:rsidP="00C66961">
      <w:pPr>
        <w:pStyle w:val="ListBullet"/>
        <w:numPr>
          <w:ilvl w:val="0"/>
          <w:numId w:val="0"/>
        </w:numPr>
        <w:rPr>
          <w:sz w:val="22"/>
          <w:szCs w:val="24"/>
        </w:rPr>
      </w:pPr>
      <w:r w:rsidRPr="00C66961">
        <w:rPr>
          <w:sz w:val="22"/>
          <w:szCs w:val="24"/>
        </w:rPr>
        <w:t>• Perplexity AI Summarizer – Integrated Perplexity API to automatically summarize long research articles; backend automation handled by n8n.</w:t>
      </w:r>
    </w:p>
    <w:p w14:paraId="53C8660B" w14:textId="77777777" w:rsidR="00C66961" w:rsidRPr="00C66961" w:rsidRDefault="00C66961" w:rsidP="00C66961">
      <w:pPr>
        <w:pStyle w:val="ListBullet"/>
        <w:numPr>
          <w:ilvl w:val="0"/>
          <w:numId w:val="0"/>
        </w:numPr>
        <w:rPr>
          <w:sz w:val="22"/>
          <w:szCs w:val="24"/>
        </w:rPr>
      </w:pPr>
      <w:r w:rsidRPr="00C66961">
        <w:rPr>
          <w:sz w:val="22"/>
          <w:szCs w:val="24"/>
        </w:rPr>
        <w:t>• Botpress Chatbot (Student Assistant) – Created a Botpress-based assistant that answers common student queries and submits registration data to Google Sheets.</w:t>
      </w:r>
    </w:p>
    <w:p w14:paraId="49FFA86F" w14:textId="77777777" w:rsidR="00C66961" w:rsidRPr="00C66961" w:rsidRDefault="00C66961" w:rsidP="00C66961">
      <w:pPr>
        <w:pStyle w:val="ListBullet"/>
        <w:numPr>
          <w:ilvl w:val="0"/>
          <w:numId w:val="0"/>
        </w:numPr>
        <w:rPr>
          <w:sz w:val="22"/>
          <w:szCs w:val="24"/>
        </w:rPr>
      </w:pPr>
      <w:r w:rsidRPr="00C66961">
        <w:rPr>
          <w:sz w:val="22"/>
          <w:szCs w:val="24"/>
        </w:rPr>
        <w:lastRenderedPageBreak/>
        <w:t>• GitHub Portfolio – Showcasing real-world projects in Python, automation, and full-stack apps: github.com/ali-haider524/alihaider.github.io</w:t>
      </w:r>
    </w:p>
    <w:p w14:paraId="6FED8E80" w14:textId="77777777" w:rsidR="00C66961" w:rsidRPr="00C66961" w:rsidRDefault="00C66961" w:rsidP="00C66961">
      <w:pPr>
        <w:pStyle w:val="ListBullet"/>
        <w:numPr>
          <w:ilvl w:val="0"/>
          <w:numId w:val="0"/>
        </w:numPr>
        <w:rPr>
          <w:sz w:val="22"/>
          <w:szCs w:val="24"/>
        </w:rPr>
      </w:pPr>
      <w:r w:rsidRPr="00C66961">
        <w:rPr>
          <w:sz w:val="22"/>
          <w:szCs w:val="24"/>
        </w:rPr>
        <w:t>• Registration System Web App – Full-stack system with validation, database integration (PHP/MySQL).</w:t>
      </w:r>
    </w:p>
    <w:p w14:paraId="0780BF16" w14:textId="77777777" w:rsidR="00C66961" w:rsidRPr="00C66961" w:rsidRDefault="00C66961" w:rsidP="00C66961">
      <w:pPr>
        <w:pStyle w:val="ListBullet"/>
        <w:numPr>
          <w:ilvl w:val="0"/>
          <w:numId w:val="0"/>
        </w:numPr>
        <w:rPr>
          <w:sz w:val="22"/>
          <w:szCs w:val="24"/>
        </w:rPr>
      </w:pPr>
      <w:r w:rsidRPr="00C66961">
        <w:rPr>
          <w:sz w:val="22"/>
          <w:szCs w:val="24"/>
        </w:rPr>
        <w:t>• Amazon Clone Website – Built with frontend and layout replication.</w:t>
      </w:r>
    </w:p>
    <w:p w14:paraId="712F68C2" w14:textId="77777777" w:rsidR="00C66961" w:rsidRPr="00C66961" w:rsidRDefault="00C66961" w:rsidP="00C66961">
      <w:pPr>
        <w:pStyle w:val="ListBullet"/>
        <w:numPr>
          <w:ilvl w:val="0"/>
          <w:numId w:val="0"/>
        </w:numPr>
        <w:rPr>
          <w:sz w:val="22"/>
          <w:szCs w:val="24"/>
        </w:rPr>
      </w:pPr>
      <w:r w:rsidRPr="00C66961">
        <w:rPr>
          <w:sz w:val="22"/>
          <w:szCs w:val="24"/>
        </w:rPr>
        <w:t xml:space="preserve">• GUI Calculator – Built using Python’s </w:t>
      </w:r>
      <w:proofErr w:type="spellStart"/>
      <w:r w:rsidRPr="00C66961">
        <w:rPr>
          <w:sz w:val="22"/>
          <w:szCs w:val="24"/>
        </w:rPr>
        <w:t>Tkinter</w:t>
      </w:r>
      <w:proofErr w:type="spellEnd"/>
      <w:r w:rsidRPr="00C66961">
        <w:rPr>
          <w:sz w:val="22"/>
          <w:szCs w:val="24"/>
        </w:rPr>
        <w:t xml:space="preserve"> for intuitive interface.</w:t>
      </w:r>
    </w:p>
    <w:p w14:paraId="025C9036" w14:textId="4C7456CF" w:rsidR="00C66961" w:rsidRPr="00C66961" w:rsidRDefault="00C66961" w:rsidP="00C66961">
      <w:pPr>
        <w:pStyle w:val="ListBullet"/>
        <w:numPr>
          <w:ilvl w:val="0"/>
          <w:numId w:val="0"/>
        </w:numPr>
        <w:rPr>
          <w:sz w:val="22"/>
          <w:szCs w:val="24"/>
        </w:rPr>
      </w:pPr>
      <w:r w:rsidRPr="00C66961">
        <w:rPr>
          <w:sz w:val="22"/>
          <w:szCs w:val="24"/>
        </w:rPr>
        <w:t>• Live Portfolio – Render app showcasing projects and skills.</w:t>
      </w:r>
    </w:p>
    <w:p w14:paraId="48C58812" w14:textId="2BE2BA63" w:rsidR="00C66961" w:rsidRPr="003A72E1" w:rsidRDefault="00C66961" w:rsidP="00C66961">
      <w:pPr>
        <w:pStyle w:val="Heading1"/>
        <w:spacing w:line="240" w:lineRule="auto"/>
        <w:rPr>
          <w:color w:val="0F243E" w:themeColor="text2" w:themeShade="80"/>
        </w:rPr>
      </w:pPr>
      <w:r w:rsidRPr="003A72E1">
        <w:rPr>
          <w:rFonts w:ascii="Aptos Display" w:hAnsi="Aptos Display"/>
          <w:b w:val="0"/>
          <w:bCs w:val="0"/>
          <w:noProof/>
          <w:color w:val="0F243E" w:themeColor="text2" w:themeShade="80"/>
          <w:sz w:val="22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5D020383" wp14:editId="594EF2B8">
                <wp:simplePos x="0" y="0"/>
                <wp:positionH relativeFrom="column">
                  <wp:posOffset>-19051</wp:posOffset>
                </wp:positionH>
                <wp:positionV relativeFrom="paragraph">
                  <wp:posOffset>365126</wp:posOffset>
                </wp:positionV>
                <wp:extent cx="5934075" cy="19050"/>
                <wp:effectExtent l="0" t="0" r="28575" b="19050"/>
                <wp:wrapNone/>
                <wp:docPr id="1196186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40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37AFDC" id="Straight Connector 2" o:spid="_x0000_s1026" style="position:absolute;flip:y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8.75pt" to="465.75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" strokecolor="#4579b8 [3044]"/>
            </w:pict>
          </mc:Fallback>
        </mc:AlternateContent>
      </w:r>
      <w:r>
        <w:rPr>
          <w:color w:val="0F243E" w:themeColor="text2" w:themeShade="80"/>
        </w:rPr>
        <w:t>Technical Skills</w:t>
      </w:r>
    </w:p>
    <w:p w14:paraId="2AF65FCA" w14:textId="77777777" w:rsidR="00C66961" w:rsidRDefault="00C66961" w:rsidP="00C66961">
      <w:pPr>
        <w:pStyle w:val="ListBullet"/>
        <w:numPr>
          <w:ilvl w:val="0"/>
          <w:numId w:val="0"/>
        </w:numPr>
      </w:pPr>
    </w:p>
    <w:p w14:paraId="6C07FB63" w14:textId="77777777" w:rsidR="00C66961" w:rsidRPr="00C66961" w:rsidRDefault="00C66961" w:rsidP="00C66961">
      <w:pPr>
        <w:pStyle w:val="ListBullet"/>
        <w:spacing w:after="0" w:line="360" w:lineRule="auto"/>
        <w:rPr>
          <w:b/>
          <w:bCs/>
          <w:sz w:val="22"/>
          <w:szCs w:val="24"/>
        </w:rPr>
      </w:pPr>
      <w:r w:rsidRPr="00C66961">
        <w:rPr>
          <w:b/>
          <w:bCs/>
          <w:sz w:val="22"/>
          <w:szCs w:val="24"/>
        </w:rPr>
        <w:t>Automation &amp; APIs:</w:t>
      </w:r>
    </w:p>
    <w:p w14:paraId="0943E88D" w14:textId="77777777" w:rsidR="00C66961" w:rsidRPr="00C66961" w:rsidRDefault="00C66961" w:rsidP="00C66961">
      <w:pPr>
        <w:spacing w:after="0" w:line="360" w:lineRule="auto"/>
        <w:rPr>
          <w:sz w:val="22"/>
          <w:szCs w:val="24"/>
        </w:rPr>
      </w:pPr>
      <w:r w:rsidRPr="00C66961">
        <w:rPr>
          <w:sz w:val="22"/>
          <w:szCs w:val="24"/>
        </w:rPr>
        <w:t xml:space="preserve">   - n8n (Workflows, Webhooks, JS Functions)</w:t>
      </w:r>
    </w:p>
    <w:p w14:paraId="0D3D1150" w14:textId="77777777" w:rsidR="00C66961" w:rsidRPr="00C66961" w:rsidRDefault="00C66961" w:rsidP="00C66961">
      <w:pPr>
        <w:spacing w:after="0" w:line="360" w:lineRule="auto"/>
        <w:rPr>
          <w:sz w:val="22"/>
          <w:szCs w:val="24"/>
        </w:rPr>
      </w:pPr>
      <w:r w:rsidRPr="00C66961">
        <w:rPr>
          <w:sz w:val="22"/>
          <w:szCs w:val="24"/>
        </w:rPr>
        <w:t xml:space="preserve">   - Zapier (</w:t>
      </w:r>
      <w:proofErr w:type="gramStart"/>
      <w:r w:rsidRPr="00C66961">
        <w:rPr>
          <w:sz w:val="22"/>
          <w:szCs w:val="24"/>
        </w:rPr>
        <w:t>Multi-step</w:t>
      </w:r>
      <w:proofErr w:type="gramEnd"/>
      <w:r w:rsidRPr="00C66961">
        <w:rPr>
          <w:sz w:val="22"/>
          <w:szCs w:val="24"/>
        </w:rPr>
        <w:t xml:space="preserve"> flows)</w:t>
      </w:r>
    </w:p>
    <w:p w14:paraId="7ACDE45A" w14:textId="77777777" w:rsidR="00C66961" w:rsidRPr="00C66961" w:rsidRDefault="00C66961" w:rsidP="00C66961">
      <w:pPr>
        <w:spacing w:after="0" w:line="360" w:lineRule="auto"/>
        <w:rPr>
          <w:sz w:val="22"/>
          <w:szCs w:val="24"/>
        </w:rPr>
      </w:pPr>
      <w:r w:rsidRPr="00C66961">
        <w:rPr>
          <w:sz w:val="22"/>
          <w:szCs w:val="24"/>
        </w:rPr>
        <w:t xml:space="preserve">   - Botpress (Chatbot logic and UI)</w:t>
      </w:r>
    </w:p>
    <w:p w14:paraId="47BE5D09" w14:textId="77777777" w:rsidR="00C66961" w:rsidRPr="00C66961" w:rsidRDefault="00C66961" w:rsidP="00C66961">
      <w:pPr>
        <w:spacing w:after="0" w:line="360" w:lineRule="auto"/>
        <w:rPr>
          <w:sz w:val="22"/>
          <w:szCs w:val="24"/>
        </w:rPr>
      </w:pPr>
      <w:r w:rsidRPr="00C66961">
        <w:rPr>
          <w:sz w:val="22"/>
          <w:szCs w:val="24"/>
        </w:rPr>
        <w:t xml:space="preserve">   - REST APIs, JSON, HTTP methods</w:t>
      </w:r>
    </w:p>
    <w:p w14:paraId="6D040459" w14:textId="77777777" w:rsidR="00C66961" w:rsidRPr="00C66961" w:rsidRDefault="00C66961" w:rsidP="00C66961">
      <w:pPr>
        <w:spacing w:after="0" w:line="360" w:lineRule="auto"/>
        <w:rPr>
          <w:sz w:val="22"/>
          <w:szCs w:val="24"/>
        </w:rPr>
      </w:pPr>
      <w:r w:rsidRPr="00C66961">
        <w:rPr>
          <w:sz w:val="22"/>
          <w:szCs w:val="24"/>
        </w:rPr>
        <w:t xml:space="preserve">   - OpenAI, Perplexity API</w:t>
      </w:r>
    </w:p>
    <w:p w14:paraId="4E27C19E" w14:textId="77777777" w:rsidR="00C66961" w:rsidRPr="00C66961" w:rsidRDefault="00C66961" w:rsidP="00C66961">
      <w:pPr>
        <w:pStyle w:val="ListBullet"/>
        <w:spacing w:after="0" w:line="360" w:lineRule="auto"/>
        <w:rPr>
          <w:b/>
          <w:bCs/>
          <w:sz w:val="22"/>
          <w:szCs w:val="24"/>
        </w:rPr>
      </w:pPr>
      <w:r w:rsidRPr="00C66961">
        <w:rPr>
          <w:b/>
          <w:bCs/>
          <w:sz w:val="22"/>
          <w:szCs w:val="24"/>
        </w:rPr>
        <w:t>Web Development:</w:t>
      </w:r>
    </w:p>
    <w:p w14:paraId="663BAAD4" w14:textId="77777777" w:rsidR="00C66961" w:rsidRPr="00C66961" w:rsidRDefault="00C66961" w:rsidP="00C66961">
      <w:pPr>
        <w:spacing w:after="0" w:line="360" w:lineRule="auto"/>
        <w:rPr>
          <w:sz w:val="22"/>
          <w:szCs w:val="24"/>
        </w:rPr>
      </w:pPr>
      <w:r w:rsidRPr="00C66961">
        <w:rPr>
          <w:sz w:val="22"/>
          <w:szCs w:val="24"/>
        </w:rPr>
        <w:t xml:space="preserve">   - WordPress, </w:t>
      </w:r>
      <w:proofErr w:type="spellStart"/>
      <w:r w:rsidRPr="00C66961">
        <w:rPr>
          <w:sz w:val="22"/>
          <w:szCs w:val="24"/>
        </w:rPr>
        <w:t>Elementor</w:t>
      </w:r>
      <w:proofErr w:type="spellEnd"/>
      <w:r w:rsidRPr="00C66961">
        <w:rPr>
          <w:sz w:val="22"/>
          <w:szCs w:val="24"/>
        </w:rPr>
        <w:t>, ACF</w:t>
      </w:r>
    </w:p>
    <w:p w14:paraId="1A157E74" w14:textId="77777777" w:rsidR="00C66961" w:rsidRPr="00C66961" w:rsidRDefault="00C66961" w:rsidP="00C66961">
      <w:pPr>
        <w:spacing w:after="0" w:line="360" w:lineRule="auto"/>
        <w:rPr>
          <w:sz w:val="22"/>
          <w:szCs w:val="24"/>
        </w:rPr>
      </w:pPr>
      <w:r w:rsidRPr="00C66961">
        <w:rPr>
          <w:sz w:val="22"/>
          <w:szCs w:val="24"/>
        </w:rPr>
        <w:t xml:space="preserve">   - HTML5, CSS3, JavaScript, PHP</w:t>
      </w:r>
    </w:p>
    <w:p w14:paraId="45A0F026" w14:textId="77777777" w:rsidR="00C66961" w:rsidRPr="00C66961" w:rsidRDefault="00C66961" w:rsidP="00C66961">
      <w:pPr>
        <w:pStyle w:val="ListBullet"/>
        <w:spacing w:after="0" w:line="360" w:lineRule="auto"/>
        <w:rPr>
          <w:b/>
          <w:bCs/>
          <w:sz w:val="22"/>
          <w:szCs w:val="24"/>
        </w:rPr>
      </w:pPr>
      <w:r w:rsidRPr="00C66961">
        <w:rPr>
          <w:b/>
          <w:bCs/>
          <w:sz w:val="22"/>
          <w:szCs w:val="24"/>
        </w:rPr>
        <w:t>Programming Languages:</w:t>
      </w:r>
    </w:p>
    <w:p w14:paraId="4A29AAA2" w14:textId="77777777" w:rsidR="00C66961" w:rsidRPr="00C66961" w:rsidRDefault="00C66961" w:rsidP="00C66961">
      <w:pPr>
        <w:spacing w:after="0" w:line="360" w:lineRule="auto"/>
        <w:rPr>
          <w:sz w:val="22"/>
          <w:szCs w:val="24"/>
        </w:rPr>
      </w:pPr>
      <w:r w:rsidRPr="00C66961">
        <w:rPr>
          <w:sz w:val="22"/>
          <w:szCs w:val="24"/>
        </w:rPr>
        <w:t xml:space="preserve">   - Python, JavaScript, PHP, C/C++</w:t>
      </w:r>
    </w:p>
    <w:p w14:paraId="3B83F7F9" w14:textId="77777777" w:rsidR="00C66961" w:rsidRPr="00C66961" w:rsidRDefault="00C66961" w:rsidP="00C66961">
      <w:pPr>
        <w:pStyle w:val="ListBullet"/>
        <w:spacing w:after="0" w:line="360" w:lineRule="auto"/>
        <w:rPr>
          <w:b/>
          <w:bCs/>
          <w:sz w:val="22"/>
          <w:szCs w:val="24"/>
        </w:rPr>
      </w:pPr>
      <w:r w:rsidRPr="00C66961">
        <w:rPr>
          <w:b/>
          <w:bCs/>
          <w:sz w:val="22"/>
          <w:szCs w:val="24"/>
        </w:rPr>
        <w:t>Database:</w:t>
      </w:r>
    </w:p>
    <w:p w14:paraId="374903A2" w14:textId="1ECAA37F" w:rsidR="00C66961" w:rsidRPr="00C66961" w:rsidRDefault="00C66961" w:rsidP="00C66961">
      <w:pPr>
        <w:spacing w:after="0" w:line="360" w:lineRule="auto"/>
        <w:rPr>
          <w:sz w:val="22"/>
          <w:szCs w:val="24"/>
        </w:rPr>
      </w:pPr>
      <w:r w:rsidRPr="00C66961">
        <w:rPr>
          <w:sz w:val="22"/>
          <w:szCs w:val="24"/>
        </w:rPr>
        <w:t xml:space="preserve">   - MySQL</w:t>
      </w:r>
      <w:r w:rsidRPr="00C66961">
        <w:rPr>
          <w:sz w:val="22"/>
          <w:szCs w:val="24"/>
        </w:rPr>
        <w:t>, Supa base, Fire base</w:t>
      </w:r>
    </w:p>
    <w:p w14:paraId="5BEAAFCB" w14:textId="77777777" w:rsidR="00C66961" w:rsidRPr="00C66961" w:rsidRDefault="00C66961" w:rsidP="00C66961">
      <w:pPr>
        <w:pStyle w:val="ListBullet"/>
        <w:spacing w:after="0" w:line="360" w:lineRule="auto"/>
        <w:rPr>
          <w:b/>
          <w:bCs/>
          <w:sz w:val="22"/>
          <w:szCs w:val="24"/>
        </w:rPr>
      </w:pPr>
      <w:r w:rsidRPr="00C66961">
        <w:rPr>
          <w:b/>
          <w:bCs/>
          <w:sz w:val="22"/>
          <w:szCs w:val="24"/>
        </w:rPr>
        <w:t>Version Control:</w:t>
      </w:r>
    </w:p>
    <w:p w14:paraId="5566EAA4" w14:textId="77777777" w:rsidR="00C66961" w:rsidRPr="00C66961" w:rsidRDefault="00C66961" w:rsidP="00C66961">
      <w:pPr>
        <w:spacing w:after="0" w:line="360" w:lineRule="auto"/>
        <w:rPr>
          <w:sz w:val="22"/>
          <w:szCs w:val="24"/>
        </w:rPr>
      </w:pPr>
      <w:r w:rsidRPr="00C66961">
        <w:rPr>
          <w:sz w:val="22"/>
          <w:szCs w:val="24"/>
        </w:rPr>
        <w:t xml:space="preserve">   - Git, GitHub</w:t>
      </w:r>
    </w:p>
    <w:p w14:paraId="684484FF" w14:textId="77777777" w:rsidR="00C66961" w:rsidRPr="00C66961" w:rsidRDefault="00C66961" w:rsidP="00C66961">
      <w:pPr>
        <w:pStyle w:val="ListBullet"/>
        <w:spacing w:after="0" w:line="360" w:lineRule="auto"/>
        <w:rPr>
          <w:b/>
          <w:bCs/>
          <w:sz w:val="22"/>
          <w:szCs w:val="24"/>
        </w:rPr>
      </w:pPr>
      <w:r w:rsidRPr="00C66961">
        <w:rPr>
          <w:b/>
          <w:bCs/>
          <w:sz w:val="22"/>
          <w:szCs w:val="24"/>
        </w:rPr>
        <w:t>UI/UX &amp; Design:</w:t>
      </w:r>
    </w:p>
    <w:p w14:paraId="27AF084D" w14:textId="77777777" w:rsidR="00C66961" w:rsidRPr="00C66961" w:rsidRDefault="00C66961" w:rsidP="00C66961">
      <w:pPr>
        <w:spacing w:after="0" w:line="360" w:lineRule="auto"/>
        <w:rPr>
          <w:sz w:val="22"/>
          <w:szCs w:val="24"/>
        </w:rPr>
      </w:pPr>
      <w:r w:rsidRPr="00C66961">
        <w:rPr>
          <w:sz w:val="22"/>
          <w:szCs w:val="24"/>
        </w:rPr>
        <w:t xml:space="preserve">   - Adobe Illustrator, Figma</w:t>
      </w:r>
    </w:p>
    <w:p w14:paraId="7A2969C9" w14:textId="58FEC126" w:rsidR="00C66961" w:rsidRPr="003A72E1" w:rsidRDefault="00C66961" w:rsidP="00C66961">
      <w:pPr>
        <w:pStyle w:val="Heading1"/>
        <w:spacing w:line="240" w:lineRule="auto"/>
        <w:rPr>
          <w:color w:val="0F243E" w:themeColor="text2" w:themeShade="80"/>
        </w:rPr>
      </w:pPr>
      <w:r w:rsidRPr="003A72E1">
        <w:rPr>
          <w:rFonts w:ascii="Aptos Display" w:hAnsi="Aptos Display"/>
          <w:b w:val="0"/>
          <w:bCs w:val="0"/>
          <w:noProof/>
          <w:color w:val="0F243E" w:themeColor="text2" w:themeShade="80"/>
          <w:sz w:val="22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21CC402E" wp14:editId="65A9C48D">
                <wp:simplePos x="0" y="0"/>
                <wp:positionH relativeFrom="column">
                  <wp:posOffset>-19050</wp:posOffset>
                </wp:positionH>
                <wp:positionV relativeFrom="paragraph">
                  <wp:posOffset>514350</wp:posOffset>
                </wp:positionV>
                <wp:extent cx="5943600" cy="66675"/>
                <wp:effectExtent l="0" t="0" r="19050" b="28575"/>
                <wp:wrapNone/>
                <wp:docPr id="4027929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66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DCEC16" id="Straight Connector 2" o:spid="_x0000_s1026" style="position:absolute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40.5pt" to="466.5pt,4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" strokecolor="#4579b8 [3044]"/>
            </w:pict>
          </mc:Fallback>
        </mc:AlternateContent>
      </w:r>
      <w:r>
        <w:rPr>
          <w:color w:val="0F243E" w:themeColor="text2" w:themeShade="80"/>
        </w:rPr>
        <w:t xml:space="preserve">Achievements </w:t>
      </w:r>
    </w:p>
    <w:p w14:paraId="2606681B" w14:textId="77777777" w:rsidR="00C66961" w:rsidRDefault="00C66961" w:rsidP="00C66961">
      <w:pPr>
        <w:pStyle w:val="ListBullet"/>
        <w:numPr>
          <w:ilvl w:val="0"/>
          <w:numId w:val="0"/>
        </w:numPr>
      </w:pPr>
    </w:p>
    <w:p w14:paraId="1C44F5DE" w14:textId="4044AF50" w:rsidR="00C66961" w:rsidRPr="00C66961" w:rsidRDefault="00C66961" w:rsidP="00C66961">
      <w:pPr>
        <w:pStyle w:val="ListBullet"/>
        <w:numPr>
          <w:ilvl w:val="0"/>
          <w:numId w:val="0"/>
        </w:numPr>
        <w:rPr>
          <w:sz w:val="22"/>
          <w:szCs w:val="24"/>
        </w:rPr>
      </w:pPr>
      <w:r>
        <w:t xml:space="preserve">• </w:t>
      </w:r>
      <w:r w:rsidRPr="00C66961">
        <w:rPr>
          <w:sz w:val="22"/>
          <w:szCs w:val="24"/>
        </w:rPr>
        <w:t>Built and deployed personal portfolio website</w:t>
      </w:r>
    </w:p>
    <w:p w14:paraId="1C98FA40" w14:textId="77777777" w:rsidR="00C66961" w:rsidRPr="00C66961" w:rsidRDefault="00C66961" w:rsidP="00C66961">
      <w:pPr>
        <w:pStyle w:val="ListBullet"/>
        <w:numPr>
          <w:ilvl w:val="0"/>
          <w:numId w:val="0"/>
        </w:numPr>
        <w:rPr>
          <w:sz w:val="22"/>
          <w:szCs w:val="24"/>
        </w:rPr>
      </w:pPr>
      <w:r w:rsidRPr="00C66961">
        <w:rPr>
          <w:sz w:val="22"/>
          <w:szCs w:val="24"/>
        </w:rPr>
        <w:t>• Developed AI-powered resume generator with n8n + OpenAI</w:t>
      </w:r>
    </w:p>
    <w:p w14:paraId="33C5305C" w14:textId="77777777" w:rsidR="00C66961" w:rsidRPr="00C66961" w:rsidRDefault="00C66961" w:rsidP="00C66961">
      <w:pPr>
        <w:pStyle w:val="ListBullet"/>
        <w:numPr>
          <w:ilvl w:val="0"/>
          <w:numId w:val="0"/>
        </w:numPr>
        <w:rPr>
          <w:sz w:val="22"/>
          <w:szCs w:val="24"/>
        </w:rPr>
      </w:pPr>
      <w:r w:rsidRPr="00C66961">
        <w:rPr>
          <w:sz w:val="22"/>
          <w:szCs w:val="24"/>
        </w:rPr>
        <w:t>• Created and deployed dynamic WordPress sites for real clients</w:t>
      </w:r>
    </w:p>
    <w:p w14:paraId="2EDCFB5C" w14:textId="77777777" w:rsidR="00C66961" w:rsidRPr="00C66961" w:rsidRDefault="00C66961" w:rsidP="00C66961">
      <w:pPr>
        <w:pStyle w:val="ListBullet"/>
        <w:numPr>
          <w:ilvl w:val="0"/>
          <w:numId w:val="0"/>
        </w:numPr>
        <w:rPr>
          <w:sz w:val="22"/>
          <w:szCs w:val="24"/>
        </w:rPr>
      </w:pPr>
      <w:r w:rsidRPr="00C66961">
        <w:rPr>
          <w:sz w:val="22"/>
          <w:szCs w:val="24"/>
        </w:rPr>
        <w:t>• Built chatbot using Botpress for student help desk</w:t>
      </w:r>
    </w:p>
    <w:p w14:paraId="222B970E" w14:textId="11B4CF7A" w:rsidR="00A62177" w:rsidRPr="00C66961" w:rsidRDefault="00A62177" w:rsidP="00C66961">
      <w:pPr>
        <w:spacing w:after="0" w:line="240" w:lineRule="auto"/>
        <w:rPr>
          <w:rFonts w:ascii="Aptos Display" w:hAnsi="Aptos Display"/>
          <w:sz w:val="22"/>
          <w:szCs w:val="24"/>
        </w:rPr>
      </w:pPr>
    </w:p>
    <w:sectPr w:rsidR="00A62177" w:rsidRPr="00C66961" w:rsidSect="00EF4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12AD"/>
    <w:multiLevelType w:val="hybridMultilevel"/>
    <w:tmpl w:val="A41C6A96"/>
    <w:lvl w:ilvl="0" w:tplc="5D1A21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050234"/>
    <w:multiLevelType w:val="hybridMultilevel"/>
    <w:tmpl w:val="4202B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A261D9"/>
    <w:multiLevelType w:val="hybridMultilevel"/>
    <w:tmpl w:val="6FCC6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E75B89"/>
    <w:multiLevelType w:val="hybridMultilevel"/>
    <w:tmpl w:val="DB0A93B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2A997B1B"/>
    <w:multiLevelType w:val="hybridMultilevel"/>
    <w:tmpl w:val="FD1806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A6A46BC"/>
    <w:multiLevelType w:val="hybridMultilevel"/>
    <w:tmpl w:val="A57AA7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B394A25"/>
    <w:multiLevelType w:val="hybridMultilevel"/>
    <w:tmpl w:val="3FD88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A4432E"/>
    <w:multiLevelType w:val="hybridMultilevel"/>
    <w:tmpl w:val="FB383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AC24EB"/>
    <w:multiLevelType w:val="hybridMultilevel"/>
    <w:tmpl w:val="031A5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243A65"/>
    <w:multiLevelType w:val="hybridMultilevel"/>
    <w:tmpl w:val="D234A7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AA3596C"/>
    <w:multiLevelType w:val="hybridMultilevel"/>
    <w:tmpl w:val="B734F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4B2877"/>
    <w:multiLevelType w:val="hybridMultilevel"/>
    <w:tmpl w:val="1666B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C24D0B"/>
    <w:multiLevelType w:val="hybridMultilevel"/>
    <w:tmpl w:val="CC1CC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822790">
    <w:abstractNumId w:val="8"/>
  </w:num>
  <w:num w:numId="2" w16cid:durableId="442724249">
    <w:abstractNumId w:val="6"/>
  </w:num>
  <w:num w:numId="3" w16cid:durableId="2053067707">
    <w:abstractNumId w:val="5"/>
  </w:num>
  <w:num w:numId="4" w16cid:durableId="1351833765">
    <w:abstractNumId w:val="4"/>
  </w:num>
  <w:num w:numId="5" w16cid:durableId="1373770664">
    <w:abstractNumId w:val="7"/>
  </w:num>
  <w:num w:numId="6" w16cid:durableId="682244710">
    <w:abstractNumId w:val="3"/>
  </w:num>
  <w:num w:numId="7" w16cid:durableId="2009596163">
    <w:abstractNumId w:val="2"/>
  </w:num>
  <w:num w:numId="8" w16cid:durableId="1753044581">
    <w:abstractNumId w:val="1"/>
  </w:num>
  <w:num w:numId="9" w16cid:durableId="1592741448">
    <w:abstractNumId w:val="0"/>
  </w:num>
  <w:num w:numId="10" w16cid:durableId="1265334914">
    <w:abstractNumId w:val="10"/>
  </w:num>
  <w:num w:numId="11" w16cid:durableId="115488592">
    <w:abstractNumId w:val="16"/>
  </w:num>
  <w:num w:numId="12" w16cid:durableId="337850606">
    <w:abstractNumId w:val="21"/>
  </w:num>
  <w:num w:numId="13" w16cid:durableId="1223911398">
    <w:abstractNumId w:val="15"/>
  </w:num>
  <w:num w:numId="14" w16cid:durableId="988557325">
    <w:abstractNumId w:val="9"/>
  </w:num>
  <w:num w:numId="15" w16cid:durableId="475680514">
    <w:abstractNumId w:val="11"/>
  </w:num>
  <w:num w:numId="16" w16cid:durableId="1828933237">
    <w:abstractNumId w:val="13"/>
  </w:num>
  <w:num w:numId="17" w16cid:durableId="1978873226">
    <w:abstractNumId w:val="14"/>
  </w:num>
  <w:num w:numId="18" w16cid:durableId="554466540">
    <w:abstractNumId w:val="18"/>
  </w:num>
  <w:num w:numId="19" w16cid:durableId="257183581">
    <w:abstractNumId w:val="19"/>
  </w:num>
  <w:num w:numId="20" w16cid:durableId="1604611249">
    <w:abstractNumId w:val="12"/>
  </w:num>
  <w:num w:numId="21" w16cid:durableId="1310090065">
    <w:abstractNumId w:val="20"/>
  </w:num>
  <w:num w:numId="22" w16cid:durableId="14674287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167"/>
    <w:rsid w:val="00032907"/>
    <w:rsid w:val="00034616"/>
    <w:rsid w:val="0006063C"/>
    <w:rsid w:val="0015074B"/>
    <w:rsid w:val="001D11E6"/>
    <w:rsid w:val="001E228E"/>
    <w:rsid w:val="0029639D"/>
    <w:rsid w:val="002F6F38"/>
    <w:rsid w:val="00326F90"/>
    <w:rsid w:val="003A51AD"/>
    <w:rsid w:val="003A72E1"/>
    <w:rsid w:val="00475FD4"/>
    <w:rsid w:val="004954BB"/>
    <w:rsid w:val="005442DE"/>
    <w:rsid w:val="005637BF"/>
    <w:rsid w:val="005724EF"/>
    <w:rsid w:val="00580622"/>
    <w:rsid w:val="005852BD"/>
    <w:rsid w:val="006454FE"/>
    <w:rsid w:val="007B5987"/>
    <w:rsid w:val="00811698"/>
    <w:rsid w:val="008D6639"/>
    <w:rsid w:val="009F3D0A"/>
    <w:rsid w:val="00A62177"/>
    <w:rsid w:val="00AA1D8D"/>
    <w:rsid w:val="00AF62F3"/>
    <w:rsid w:val="00B47730"/>
    <w:rsid w:val="00C66961"/>
    <w:rsid w:val="00CB0664"/>
    <w:rsid w:val="00D32BBE"/>
    <w:rsid w:val="00D41CB3"/>
    <w:rsid w:val="00EF4073"/>
    <w:rsid w:val="00EF41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E0EEF5"/>
  <w14:defaultImageDpi w14:val="300"/>
  <w15:docId w15:val="{CC4A9D15-9308-4556-8E3E-366934035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987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F41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41AE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rsid w:val="00544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i-haider524/alihaider.github.io" TargetMode="External"/><Relationship Id="rId3" Type="http://schemas.openxmlformats.org/officeDocument/2006/relationships/styles" Target="styles.xml"/><Relationship Id="rId7" Type="http://schemas.openxmlformats.org/officeDocument/2006/relationships/hyperlink" Target="https://ali-haider524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li-haider-b87086345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haider</cp:lastModifiedBy>
  <cp:revision>3</cp:revision>
  <dcterms:created xsi:type="dcterms:W3CDTF">2025-05-30T11:29:00Z</dcterms:created>
  <dcterms:modified xsi:type="dcterms:W3CDTF">2025-08-07T17:13:00Z</dcterms:modified>
  <cp:category/>
</cp:coreProperties>
</file>